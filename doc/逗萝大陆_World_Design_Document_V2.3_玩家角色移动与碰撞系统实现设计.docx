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V2.3 —— 玩家角色移动与碰撞系统实现设计</w:t>
      </w:r>
    </w:p>
    <w:p>
      <w:pPr>
        <w:pStyle w:val="Heading2"/>
      </w:pPr>
      <w:r>
        <w:t>1. 系统目标</w:t>
      </w:r>
    </w:p>
    <w:p>
      <w:r>
        <w:t>本版本定义玩家角色在逗萝大陆世界中的移动、动画、碰撞和交互检测实现方案。</w:t>
        <w:br/>
        <w:br/>
        <w:t>目标：实现稳定的2D RPG角色控制，让玩家能够自由探索地图，并为后续NPC交互、战斗触发、多人同步预留接口。</w:t>
      </w:r>
    </w:p>
    <w:p>
      <w:pPr>
        <w:pStyle w:val="Heading2"/>
      </w:pPr>
      <w:r>
        <w:t>2. Player实体设计</w:t>
      </w:r>
    </w:p>
    <w:p>
      <w:r>
        <w:t>Player是玩家角色核心实体。</w:t>
        <w:br/>
        <w:br/>
        <w:t>职责：</w:t>
        <w:br/>
        <w:br/>
        <w:t>角色位置管理。</w:t>
        <w:br/>
        <w:br/>
        <w:t>方向状态管理。</w:t>
        <w:br/>
        <w:br/>
        <w:t>移动控制。</w:t>
        <w:br/>
        <w:br/>
        <w:t>动画播放。</w:t>
        <w:br/>
        <w:br/>
        <w:t>碰撞检测。</w:t>
        <w:br/>
        <w:br/>
        <w:t>交互范围检测。</w:t>
        <w:br/>
        <w:br/>
        <w:t>状态同步。</w:t>
        <w:br/>
        <w:br/>
        <w:t>Player不负责地图规则和战斗逻辑。</w:t>
      </w:r>
    </w:p>
    <w:p>
      <w:pPr>
        <w:pStyle w:val="Heading2"/>
      </w:pPr>
      <w:r>
        <w:t>3. Player类结构</w:t>
      </w:r>
    </w:p>
    <w:p>
      <w:r>
        <w:t>Player.ts</w:t>
        <w:br/>
        <w:br/>
        <w:t>Player extends Phaser.Physics.Arcade.Sprite</w:t>
        <w:br/>
        <w:br/>
        <w:t>属性：</w:t>
        <w:br/>
        <w:br/>
        <w:t>id：玩家ID。</w:t>
        <w:br/>
        <w:br/>
        <w:t>speed：移动速度。</w:t>
        <w:br/>
        <w:br/>
        <w:t>direction：当前方向。</w:t>
        <w:br/>
        <w:br/>
        <w:t>state：角色状态。</w:t>
        <w:br/>
        <w:br/>
        <w:t>animationState：动画状态。</w:t>
        <w:br/>
        <w:br/>
        <w:t>interactionRange：交互范围。</w:t>
        <w:br/>
        <w:br/>
        <w:t>方法：</w:t>
        <w:br/>
        <w:br/>
        <w:t>move()。</w:t>
        <w:br/>
        <w:br/>
        <w:t>stop()。</w:t>
        <w:br/>
        <w:br/>
        <w:t>playAnimation()。</w:t>
        <w:br/>
        <w:br/>
        <w:t>interact()。</w:t>
        <w:br/>
        <w:br/>
        <w:t>savePosition()。</w:t>
      </w:r>
    </w:p>
    <w:p>
      <w:pPr>
        <w:pStyle w:val="Heading2"/>
      </w:pPr>
      <w:r>
        <w:t>4. 角色移动系统</w:t>
      </w:r>
    </w:p>
    <w:p>
      <w:r>
        <w:t>第一版本采用键盘控制。</w:t>
        <w:br/>
        <w:br/>
        <w:t>支持：</w:t>
        <w:br/>
        <w:br/>
        <w:t>W：向上移动。</w:t>
        <w:br/>
        <w:br/>
        <w:t>S：向下移动。</w:t>
        <w:br/>
        <w:br/>
        <w:t>A：向左移动。</w:t>
        <w:br/>
        <w:br/>
        <w:t>D：向右移动。</w:t>
        <w:br/>
        <w:br/>
        <w:t>方向输入转换为Velocity，通过Phaser物理系统更新位置。</w:t>
      </w:r>
    </w:p>
    <w:p>
      <w:pPr>
        <w:pStyle w:val="Heading2"/>
      </w:pPr>
      <w:r>
        <w:t>5. 移动状态机</w:t>
      </w:r>
    </w:p>
    <w:p>
      <w:r>
        <w:t>玩家状态：</w:t>
        <w:br/>
        <w:br/>
        <w:t>Idle：站立。</w:t>
        <w:br/>
        <w:br/>
        <w:t>Walk：行走。</w:t>
        <w:br/>
        <w:br/>
        <w:t>Interact：交互。</w:t>
        <w:br/>
        <w:br/>
        <w:t>Battle：战斗。</w:t>
        <w:br/>
        <w:br/>
        <w:t>Disabled：不可控制。</w:t>
        <w:br/>
        <w:br/>
        <w:t>状态变化：</w:t>
        <w:br/>
        <w:br/>
        <w:t>输入移动 → Walk。</w:t>
        <w:br/>
        <w:br/>
        <w:t>停止输入 → Idle。</w:t>
        <w:br/>
        <w:br/>
        <w:t>触发NPC → Interact。</w:t>
        <w:br/>
        <w:br/>
        <w:t>进入战斗 → Battle。</w:t>
      </w:r>
    </w:p>
    <w:p>
      <w:pPr>
        <w:pStyle w:val="Heading2"/>
      </w:pPr>
      <w:r>
        <w:t>6. 动画系统</w:t>
      </w:r>
    </w:p>
    <w:p>
      <w:r>
        <w:t>角色动画按照方向管理。</w:t>
        <w:br/>
        <w:br/>
        <w:t>基础动画：</w:t>
        <w:br/>
        <w:br/>
        <w:t>idle_down。</w:t>
        <w:br/>
        <w:br/>
        <w:t>idle_up。</w:t>
        <w:br/>
        <w:br/>
        <w:t>idle_left。</w:t>
        <w:br/>
        <w:br/>
        <w:t>idle_right。</w:t>
        <w:br/>
        <w:br/>
        <w:t>walk_down。</w:t>
        <w:br/>
        <w:br/>
        <w:t>walk_up。</w:t>
        <w:br/>
        <w:br/>
        <w:t>walk_left。</w:t>
        <w:br/>
        <w:br/>
        <w:t>walk_right。</w:t>
        <w:br/>
        <w:br/>
        <w:t>未来支持攻击、受伤、技能动画。</w:t>
      </w:r>
    </w:p>
    <w:p>
      <w:pPr>
        <w:pStyle w:val="Heading2"/>
      </w:pPr>
      <w:r>
        <w:t>7. 碰撞系统设计</w:t>
      </w:r>
    </w:p>
    <w:p>
      <w:r>
        <w:t>采用 Phaser Arcade Physics。</w:t>
        <w:br/>
        <w:br/>
        <w:t>碰撞对象：</w:t>
        <w:br/>
        <w:br/>
        <w:t>地图阻挡层。</w:t>
        <w:br/>
        <w:br/>
        <w:t>建筑。</w:t>
        <w:br/>
        <w:br/>
        <w:t>树木。</w:t>
        <w:br/>
        <w:br/>
        <w:t>岩石。</w:t>
        <w:br/>
        <w:br/>
        <w:t>水域。</w:t>
        <w:br/>
        <w:br/>
        <w:t>特殊区域。</w:t>
        <w:br/>
        <w:br/>
        <w:t>Player与Collision Layer建立Collider。</w:t>
      </w:r>
    </w:p>
    <w:p>
      <w:pPr>
        <w:pStyle w:val="Heading2"/>
      </w:pPr>
      <w:r>
        <w:t>8. 地图碰撞流程</w:t>
      </w:r>
    </w:p>
    <w:p>
      <w:r>
        <w:t>流程：</w:t>
        <w:br/>
        <w:br/>
        <w:t>加载地图。</w:t>
        <w:br/>
        <w:br/>
        <w:t>读取Collision Layer。</w:t>
        <w:br/>
        <w:br/>
        <w:t>转换为碰撞对象。</w:t>
        <w:br/>
        <w:br/>
        <w:t>注册Physics Collider。</w:t>
        <w:br/>
        <w:br/>
        <w:t>玩家移动时自动检测。</w:t>
        <w:br/>
        <w:br/>
        <w:t>阻止非法移动。</w:t>
      </w:r>
    </w:p>
    <w:p>
      <w:pPr>
        <w:pStyle w:val="Heading2"/>
      </w:pPr>
      <w:r>
        <w:t>9. 交互检测系统</w:t>
      </w:r>
    </w:p>
    <w:p>
      <w:r>
        <w:t>玩家附近对象进入交互范围后触发检测。</w:t>
        <w:br/>
        <w:br/>
        <w:t>检测对象：</w:t>
        <w:br/>
        <w:br/>
        <w:t>NPC。</w:t>
        <w:br/>
        <w:br/>
        <w:t>宝箱。</w:t>
        <w:br/>
        <w:br/>
        <w:t>事件点。</w:t>
        <w:br/>
        <w:br/>
        <w:t>传送点。</w:t>
        <w:br/>
        <w:br/>
        <w:t>萝莉魔物娘。</w:t>
        <w:br/>
        <w:br/>
        <w:t>通过按键触发Interaction事件。</w:t>
      </w:r>
    </w:p>
    <w:p>
      <w:pPr>
        <w:pStyle w:val="Heading2"/>
      </w:pPr>
      <w:r>
        <w:t>10. InteractionSystem设计</w:t>
      </w:r>
    </w:p>
    <w:p>
      <w:r>
        <w:t>InteractionSystem负责：</w:t>
        <w:br/>
        <w:br/>
        <w:t>扫描附近对象。</w:t>
        <w:br/>
        <w:br/>
        <w:t>显示交互提示。</w:t>
        <w:br/>
        <w:br/>
        <w:t>发送交互请求。</w:t>
        <w:br/>
        <w:br/>
        <w:t>打开对话界面。</w:t>
        <w:br/>
        <w:br/>
        <w:t>触发任务。</w:t>
        <w:br/>
        <w:br/>
        <w:t>进入战斗。</w:t>
      </w:r>
    </w:p>
    <w:p>
      <w:pPr>
        <w:pStyle w:val="Heading2"/>
      </w:pPr>
      <w:r>
        <w:t>11. 玩家位置同步</w:t>
      </w:r>
    </w:p>
    <w:p>
      <w:r>
        <w:t>玩家位置属于动态数据。</w:t>
        <w:br/>
        <w:br/>
        <w:t>保存内容：</w:t>
        <w:br/>
        <w:br/>
        <w:t>当前地图ID。</w:t>
        <w:br/>
        <w:br/>
        <w:t>X坐标。</w:t>
        <w:br/>
        <w:br/>
        <w:t>Y坐标。</w:t>
        <w:br/>
        <w:br/>
        <w:t>方向。</w:t>
        <w:br/>
        <w:br/>
        <w:t>更新时间。</w:t>
        <w:br/>
        <w:br/>
        <w:t>支持定时保存和离线恢复。</w:t>
      </w:r>
    </w:p>
    <w:p>
      <w:pPr>
        <w:pStyle w:val="Heading2"/>
      </w:pPr>
      <w:r>
        <w:t>12. 客户端移动与服务器关系</w:t>
      </w:r>
    </w:p>
    <w:p>
      <w:r>
        <w:t>客户端负责即时表现。</w:t>
        <w:br/>
        <w:br/>
        <w:t>服务器负责最终数据。</w:t>
        <w:br/>
        <w:br/>
        <w:t>流程：</w:t>
        <w:br/>
        <w:br/>
        <w:t>客户端移动。</w:t>
        <w:br/>
        <w:br/>
        <w:t>定时提交位置。</w:t>
        <w:br/>
        <w:br/>
        <w:t>服务器验证。</w:t>
        <w:br/>
        <w:br/>
        <w:t>保存玩家位置。</w:t>
        <w:br/>
        <w:br/>
        <w:t>异常情况进行修正。</w:t>
      </w:r>
    </w:p>
    <w:p>
      <w:pPr>
        <w:pStyle w:val="Heading2"/>
      </w:pPr>
      <w:r>
        <w:t>13. 移动优化</w:t>
      </w:r>
    </w:p>
    <w:p>
      <w:r>
        <w:t>优化方案：</w:t>
        <w:br/>
        <w:br/>
        <w:t>减少频繁网络请求。</w:t>
        <w:br/>
        <w:br/>
        <w:t>客户端预测移动。</w:t>
        <w:br/>
        <w:br/>
        <w:t>批量同步位置。</w:t>
        <w:br/>
        <w:br/>
        <w:t>地图对象按区域加载。</w:t>
        <w:br/>
        <w:br/>
        <w:t>减少无效碰撞检测。</w:t>
      </w:r>
    </w:p>
    <w:p>
      <w:pPr>
        <w:pStyle w:val="Heading2"/>
      </w:pPr>
      <w:r>
        <w:t>14. 第一版本实现范围</w:t>
      </w:r>
    </w:p>
    <w:p>
      <w:r>
        <w:t>实现：</w:t>
        <w:br/>
        <w:br/>
        <w:t>WASD移动。</w:t>
        <w:br/>
        <w:br/>
        <w:t>角色动画。</w:t>
        <w:br/>
        <w:br/>
        <w:t>地图碰撞。</w:t>
        <w:br/>
        <w:br/>
        <w:t>摄像机跟随。</w:t>
        <w:br/>
        <w:br/>
        <w:t>NPC范围检测。</w:t>
        <w:br/>
        <w:br/>
        <w:t>交互按键。</w:t>
        <w:br/>
        <w:br/>
        <w:t>位置保存接口。</w:t>
      </w:r>
    </w:p>
    <w:p>
      <w:pPr>
        <w:pStyle w:val="Heading2"/>
      </w:pPr>
      <w:r>
        <w:t>15. 后续扩展</w:t>
      </w:r>
    </w:p>
    <w:p>
      <w:r>
        <w:t>支持：</w:t>
        <w:br/>
        <w:br/>
        <w:t>移动端虚拟摇杆。</w:t>
        <w:br/>
        <w:br/>
        <w:t>坐骑系统。</w:t>
        <w:br/>
        <w:br/>
        <w:t>冲刺移动。</w:t>
        <w:br/>
        <w:br/>
        <w:t>天气影响移动。</w:t>
        <w:br/>
        <w:br/>
        <w:t>多人角色同步。</w:t>
        <w:br/>
        <w:br/>
        <w:t>自动寻路系统。</w:t>
      </w:r>
    </w:p>
    <w:p>
      <w:pPr>
        <w:pStyle w:val="Heading2"/>
      </w:pPr>
      <w:r>
        <w:t>16. 设计原则</w:t>
      </w:r>
    </w:p>
    <w:p>
      <w:r>
        <w:t>原则：</w:t>
        <w:br/>
        <w:br/>
        <w:t>Player只负责角色表现。</w:t>
        <w:br/>
        <w:br/>
        <w:t>System负责游戏逻辑。</w:t>
        <w:br/>
        <w:br/>
        <w:t>地图负责环境规则。</w:t>
        <w:br/>
        <w:br/>
        <w:t>服务器负责数据安全。</w:t>
        <w:br/>
        <w:br/>
        <w:t>保持模块独立，方便长期扩展。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
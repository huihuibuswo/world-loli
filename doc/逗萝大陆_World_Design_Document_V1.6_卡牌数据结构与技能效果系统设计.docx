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V1.6 —— 卡牌数据结构与技能效果系统设计</w:t>
      </w:r>
    </w:p>
    <w:p>
      <w:pPr>
        <w:pStyle w:val="Heading2"/>
      </w:pPr>
      <w:r>
        <w:t>1. 系统目标</w:t>
      </w:r>
    </w:p>
    <w:p>
      <w:r>
        <w:t>本版本定义逗萝大陆卡牌系统的程序化结构。</w:t>
        <w:br/>
        <w:br/>
        <w:t>目标：将所有卡牌、卡牌精灵、技能效果、状态效果全部数据化，方便后续扩展新的角色和技能，而无需修改核心代码。</w:t>
      </w:r>
    </w:p>
    <w:p>
      <w:pPr>
        <w:pStyle w:val="Heading2"/>
      </w:pPr>
      <w:r>
        <w:t>2. 卡牌整体结构</w:t>
      </w:r>
    </w:p>
    <w:p>
      <w:r>
        <w:t>每张卡牌由以下数据组成：</w:t>
        <w:br/>
        <w:br/>
        <w:t>Card ID：唯一编号。</w:t>
        <w:br/>
        <w:br/>
        <w:t>名称：显示名称。</w:t>
        <w:br/>
        <w:br/>
        <w:t>类型：攻击、防御、技能、辅助、角色卡。</w:t>
        <w:br/>
        <w:br/>
        <w:t>消耗：使用需要的能量。</w:t>
        <w:br/>
        <w:br/>
        <w:t>稀有度：普通、稀有、史诗、传说、神话。</w:t>
        <w:br/>
        <w:br/>
        <w:t>来源角色：关联卡牌精灵。</w:t>
        <w:br/>
        <w:br/>
        <w:t>效果列表：执行多个技能效果。</w:t>
        <w:br/>
        <w:br/>
        <w:t>升级信息：强化后的变化。</w:t>
      </w:r>
    </w:p>
    <w:p>
      <w:pPr>
        <w:pStyle w:val="Heading2"/>
      </w:pPr>
      <w:r>
        <w:t>3. Card JSON数据结构</w:t>
      </w:r>
    </w:p>
    <w:p>
      <w:r>
        <w:t>示例：</w:t>
        <w:br/>
        <w:br/>
        <w:t>{</w:t>
        <w:br/>
        <w:t>"id":"card_001",</w:t>
        <w:br/>
        <w:t>"name":"月牙撕裂",</w:t>
        <w:br/>
        <w:t>"type":"attack",</w:t>
        <w:br/>
        <w:t>"cost":1,</w:t>
        <w:br/>
        <w:t>"rarity":"rare",</w:t>
        <w:br/>
        <w:t>"sourceSpirit":"DR001",</w:t>
        <w:br/>
        <w:t>"effects":[</w:t>
        <w:br/>
        <w:t xml:space="preserve"> {</w:t>
        <w:br/>
        <w:t xml:space="preserve">  "type":"damage",</w:t>
        <w:br/>
        <w:t xml:space="preserve">  "value":15</w:t>
        <w:br/>
        <w:t xml:space="preserve"> },</w:t>
        <w:br/>
        <w:t xml:space="preserve"> {</w:t>
        <w:br/>
        <w:t xml:space="preserve">  "type":"bleed",</w:t>
        <w:br/>
        <w:t xml:space="preserve">  "value":3,</w:t>
        <w:br/>
        <w:t xml:space="preserve">  "turn":2</w:t>
        <w:br/>
        <w:t xml:space="preserve"> }</w:t>
        <w:br/>
        <w:t>]</w:t>
        <w:br/>
        <w:t>}</w:t>
        <w:br/>
        <w:br/>
        <w:t>该结构支持一个卡牌包含多个效果。</w:t>
      </w:r>
    </w:p>
    <w:p>
      <w:pPr>
        <w:pStyle w:val="Heading2"/>
      </w:pPr>
      <w:r>
        <w:t>4. 卡牌精灵数据结构</w:t>
      </w:r>
    </w:p>
    <w:p>
      <w:r>
        <w:t>CardSpirit结构：</w:t>
        <w:br/>
        <w:br/>
        <w:t>{</w:t>
        <w:br/>
        <w:t>"id":"DR001",</w:t>
        <w:br/>
        <w:t>"name":"狼娘·露娜",</w:t>
        <w:br/>
        <w:t>"level":1,</w:t>
        <w:br/>
        <w:t>"rarity":"rare",</w:t>
        <w:br/>
        <w:t>"affection":0,</w:t>
        <w:br/>
        <w:t>"skills":[</w:t>
        <w:br/>
        <w:t>"moon_attack"</w:t>
        <w:br/>
        <w:t>],</w:t>
        <w:br/>
        <w:t>"growth":{</w:t>
        <w:br/>
        <w:t>"damageBonus":0,</w:t>
        <w:br/>
        <w:t>"unlockLevel":5</w:t>
        <w:br/>
        <w:t>}</w:t>
        <w:br/>
        <w:t>}</w:t>
        <w:br/>
        <w:br/>
        <w:t>卡牌精灵数据包含角色成长和战斗能力。</w:t>
      </w:r>
    </w:p>
    <w:p>
      <w:pPr>
        <w:pStyle w:val="Heading2"/>
      </w:pPr>
      <w:r>
        <w:t>5. 技能效果系统设计</w:t>
      </w:r>
    </w:p>
    <w:p>
      <w:r>
        <w:t>所有技能拆分为Effect。</w:t>
        <w:br/>
        <w:br/>
        <w:t>卡牌只负责调用效果，不负责具体计算。</w:t>
        <w:br/>
        <w:br/>
        <w:t>效果类型：</w:t>
        <w:br/>
        <w:br/>
        <w:t>DamageEffect：造成伤害。</w:t>
        <w:br/>
        <w:t>HealEffect：恢复生命。</w:t>
        <w:br/>
        <w:t>ShieldEffect：生成护盾。</w:t>
        <w:br/>
        <w:t>BuffEffect：增加属性。</w:t>
        <w:br/>
        <w:t>DebuffEffect：降低属性。</w:t>
        <w:br/>
        <w:t>DrawEffect：抽牌。</w:t>
        <w:br/>
        <w:t>EnergyEffect：改变能量。</w:t>
        <w:br/>
        <w:t>SummonEffect：召唤角色。</w:t>
      </w:r>
    </w:p>
    <w:p>
      <w:pPr>
        <w:pStyle w:val="Heading2"/>
      </w:pPr>
      <w:r>
        <w:t>6. Effect执行机制</w:t>
      </w:r>
    </w:p>
    <w:p>
      <w:r>
        <w:t>执行流程：</w:t>
        <w:br/>
        <w:br/>
        <w:t>玩家使用卡牌。</w:t>
        <w:br/>
        <w:br/>
        <w:t>读取卡牌Effects数组。</w:t>
        <w:br/>
        <w:br/>
        <w:t>依次执行效果。</w:t>
        <w:br/>
        <w:br/>
        <w:t>更新战斗状态。</w:t>
        <w:br/>
        <w:br/>
        <w:t>触发额外事件。</w:t>
        <w:br/>
        <w:br/>
        <w:t>示例：</w:t>
        <w:br/>
        <w:br/>
        <w:t>火球术 = DamageEffect + BurnEffect。</w:t>
        <w:br/>
        <w:br/>
        <w:t>狼娘攻击 = DamageEffect + BleedEffect。</w:t>
      </w:r>
    </w:p>
    <w:p>
      <w:pPr>
        <w:pStyle w:val="Heading2"/>
      </w:pPr>
      <w:r>
        <w:t>7. 伤害计算系统</w:t>
      </w:r>
    </w:p>
    <w:p>
      <w:r>
        <w:t>基础公式：</w:t>
        <w:br/>
        <w:br/>
        <w:t>最终伤害 = 基础攻击 × 技能倍率 + 增益 - 减伤。</w:t>
        <w:br/>
        <w:br/>
        <w:t>影响因素：</w:t>
        <w:br/>
        <w:br/>
        <w:t>角色属性。</w:t>
        <w:br/>
        <w:br/>
        <w:t>卡牌等级。</w:t>
        <w:br/>
        <w:br/>
        <w:t>好感度加成。</w:t>
        <w:br/>
        <w:br/>
        <w:t>Buff/Debuff。</w:t>
        <w:br/>
        <w:br/>
        <w:t>装备效果。</w:t>
      </w:r>
    </w:p>
    <w:p>
      <w:pPr>
        <w:pStyle w:val="Heading2"/>
      </w:pPr>
      <w:r>
        <w:t>8. Buff与Debuff数据结构</w:t>
      </w:r>
    </w:p>
    <w:p>
      <w:r>
        <w:t>示例：</w:t>
        <w:br/>
        <w:br/>
        <w:t>{</w:t>
        <w:br/>
        <w:t>"type":"burn",</w:t>
        <w:br/>
        <w:t>"value":5,</w:t>
        <w:br/>
        <w:t>"duration":3,</w:t>
        <w:br/>
        <w:t>"stackable":true</w:t>
        <w:br/>
        <w:t>}</w:t>
        <w:br/>
        <w:br/>
        <w:t>支持：</w:t>
        <w:br/>
        <w:br/>
        <w:t>持续回合。</w:t>
        <w:br/>
        <w:br/>
        <w:t>叠加数量。</w:t>
        <w:br/>
        <w:br/>
        <w:t>触发时机。</w:t>
        <w:br/>
        <w:br/>
        <w:t>解除条件。</w:t>
      </w:r>
    </w:p>
    <w:p>
      <w:pPr>
        <w:pStyle w:val="Heading2"/>
      </w:pPr>
      <w:r>
        <w:t>9. 好感度成长系统</w:t>
      </w:r>
    </w:p>
    <w:p>
      <w:r>
        <w:t>好感度直接影响卡牌精灵能力。</w:t>
        <w:br/>
        <w:br/>
        <w:t>等级：</w:t>
        <w:br/>
        <w:br/>
        <w:t>0-20 初识。</w:t>
        <w:br/>
        <w:br/>
        <w:t>21-50 熟悉。</w:t>
        <w:br/>
        <w:br/>
        <w:t>51-80 信赖。</w:t>
        <w:br/>
        <w:br/>
        <w:t>81-100 羁绊。</w:t>
        <w:br/>
        <w:br/>
        <w:t>影响：</w:t>
        <w:br/>
        <w:br/>
        <w:t>技能强化。</w:t>
        <w:br/>
        <w:br/>
        <w:t>额外效果。</w:t>
        <w:br/>
        <w:br/>
        <w:t>降低消耗。</w:t>
        <w:br/>
        <w:br/>
        <w:t>觉醒能力。</w:t>
      </w:r>
    </w:p>
    <w:p>
      <w:pPr>
        <w:pStyle w:val="Heading2"/>
      </w:pPr>
      <w:r>
        <w:t>10. 卡牌升级系统</w:t>
      </w:r>
    </w:p>
    <w:p>
      <w:r>
        <w:t>卡牌升级方式：</w:t>
        <w:br/>
        <w:br/>
        <w:t>角色好感提升。</w:t>
        <w:br/>
        <w:br/>
        <w:t>特殊材料强化。</w:t>
        <w:br/>
        <w:br/>
        <w:t>剧情事件强化。</w:t>
        <w:br/>
        <w:br/>
        <w:t>升级示例：</w:t>
        <w:br/>
        <w:br/>
        <w:t>火球术 Lv1：造成15伤害。</w:t>
        <w:br/>
        <w:br/>
        <w:t>火球术 Lv2：造成20伤害并附加燃烧。</w:t>
      </w:r>
    </w:p>
    <w:p>
      <w:pPr>
        <w:pStyle w:val="Heading2"/>
      </w:pPr>
      <w:r>
        <w:t>11. 战斗事件系统</w:t>
      </w:r>
    </w:p>
    <w:p>
      <w:r>
        <w:t>技能执行过程中支持事件触发：</w:t>
        <w:br/>
        <w:br/>
        <w:t>OnPlay：使用卡牌时。</w:t>
        <w:br/>
        <w:br/>
        <w:t>OnHit：攻击命中时。</w:t>
        <w:br/>
        <w:br/>
        <w:t>OnDamage：受到伤害时。</w:t>
        <w:br/>
        <w:br/>
        <w:t>OnTurnStart：回合开始。</w:t>
        <w:br/>
        <w:br/>
        <w:t>OnTurnEnd：回合结束。</w:t>
      </w:r>
    </w:p>
    <w:p>
      <w:pPr>
        <w:pStyle w:val="Heading2"/>
      </w:pPr>
      <w:r>
        <w:t>12. 扩展设计</w:t>
      </w:r>
    </w:p>
    <w:p>
      <w:r>
        <w:t>未来可扩展：</w:t>
        <w:br/>
        <w:br/>
        <w:t>装备系统。</w:t>
        <w:br/>
        <w:br/>
        <w:t>宠物系统。</w:t>
        <w:br/>
        <w:br/>
        <w:t>多人战斗。</w:t>
        <w:br/>
        <w:br/>
        <w:t>AI生成卡牌。</w:t>
        <w:br/>
        <w:br/>
        <w:t>动态剧情技能。</w:t>
        <w:br/>
        <w:br/>
        <w:t>由于采用数据驱动结构，新内容只需要增加配置。</w:t>
      </w:r>
    </w:p>
    <w:p>
      <w:pPr>
        <w:pStyle w:val="Heading2"/>
      </w:pPr>
      <w:r>
        <w:t>13. 第一版本实现范围</w:t>
      </w:r>
    </w:p>
    <w:p>
      <w:r>
        <w:t>实现：</w:t>
        <w:br/>
        <w:br/>
        <w:t>卡牌JSON加载。</w:t>
        <w:br/>
        <w:br/>
        <w:t>基础Effect系统。</w:t>
        <w:br/>
        <w:br/>
        <w:t>伤害计算。</w:t>
        <w:br/>
        <w:br/>
        <w:t>Buff系统。</w:t>
        <w:br/>
        <w:br/>
        <w:t>卡牌精灵关联。</w:t>
        <w:br/>
        <w:br/>
        <w:t>好感度强化。</w:t>
        <w:br/>
        <w:br/>
        <w:t>卡牌升级。</w:t>
      </w:r>
    </w:p>
    <w:p>
      <w:pPr>
        <w:pStyle w:val="Heading2"/>
      </w:pPr>
      <w:r>
        <w:t>14. 设计原则</w:t>
      </w:r>
    </w:p>
    <w:p>
      <w:r>
        <w:t>核心原则：</w:t>
        <w:br/>
        <w:br/>
        <w:t>角色是卡牌的来源。</w:t>
        <w:br/>
        <w:br/>
        <w:t>卡牌是角色力量的表现。</w:t>
        <w:br/>
        <w:br/>
        <w:t>效果系统负责规则。</w:t>
        <w:br/>
        <w:br/>
        <w:t>数据驱动保证长期扩展。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
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《斗萝大陆》World Design Document V1.4 —— 卡牌精灵角色设计表</w:t>
      </w:r>
    </w:p>
    <w:p>
      <w:r>
        <w:br/>
        <w:t>本版本用于定义游戏核心收集对象：卡牌精灵。</w:t>
        <w:br/>
        <w:br/>
        <w:t>卡牌精灵来源于斗萝大陆中的萝莉魔物娘与萝莉NPC。</w:t>
        <w:br/>
        <w:t>玩家通过战斗、任务、剧情互动获得认可，使其成为主角专属战斗卡牌。</w:t>
        <w:br/>
        <w:br/>
        <w:t>每个卡牌精灵拥有：</w:t>
        <w:br/>
        <w:t>- 角色身份</w:t>
        <w:br/>
        <w:t>- 种族</w:t>
        <w:br/>
        <w:t>- 稀有度</w:t>
        <w:br/>
        <w:t>- 属性定位</w:t>
        <w:br/>
        <w:t>- 性格</w:t>
        <w:br/>
        <w:t>- 背景故事</w:t>
        <w:br/>
        <w:t>- 卡牌技能</w:t>
        <w:br/>
        <w:t>- 好感度成长</w:t>
        <w:br/>
        <w:t>- 觉醒效果</w:t>
        <w:br/>
      </w:r>
    </w:p>
    <w:p>
      <w:pPr>
        <w:pStyle w:val="Heading2"/>
      </w:pPr>
      <w:r>
        <w:t>DR001 狼娘·露娜</w:t>
      </w:r>
    </w:p>
    <w:p>
      <w:r>
        <w:t>种族：森林狼娘</w:t>
        <w:br/>
        <w:t>稀有度：稀有</w:t>
        <w:br/>
        <w:t>定位：攻击型</w:t>
        <w:br/>
        <w:t>性格：活泼、忠诚、喜欢冒险</w:t>
        <w:br/>
        <w:br/>
        <w:t>背景故事：迷雾森林中的狼族少女，最初将旅行者视为敌人，在一次战斗后认可主角的实力。</w:t>
        <w:br/>
        <w:br/>
        <w:t>初始卡牌技能：月牙撕裂：造成伤害。</w:t>
        <w:br/>
        <w:t>追猎印记：标记敌人，提高后续伤害。</w:t>
        <w:br/>
        <w:br/>
        <w:t>好感成长：好感提升后增加连击次数。</w:t>
        <w:br/>
        <w:br/>
        <w:t>觉醒效果：月影追猎：攻击后追加一次特殊攻击。</w:t>
      </w:r>
    </w:p>
    <w:p>
      <w:pPr>
        <w:pStyle w:val="Heading2"/>
      </w:pPr>
      <w:r>
        <w:t>DR002 树妖娘·莉莉</w:t>
      </w:r>
    </w:p>
    <w:p>
      <w:r>
        <w:t>种族：古树精灵</w:t>
        <w:br/>
        <w:t>稀有度：稀有</w:t>
        <w:br/>
        <w:t>定位：辅助型</w:t>
        <w:br/>
        <w:t>性格：温柔、安静、喜欢照顾别人</w:t>
        <w:br/>
        <w:br/>
        <w:t>背景故事：守护迷雾森林核心古树的少女，与自然生命拥有深厚连接。</w:t>
        <w:br/>
        <w:br/>
        <w:t>初始卡牌技能：生命之叶：恢复生命。</w:t>
        <w:br/>
        <w:t>森林护盾：提供护甲。</w:t>
        <w:br/>
        <w:br/>
        <w:t>好感成长：好感提升后增强治疗效果。</w:t>
        <w:br/>
        <w:br/>
        <w:t>觉醒效果：自然祝福：全队获得持续恢复。</w:t>
      </w:r>
    </w:p>
    <w:p>
      <w:pPr>
        <w:pStyle w:val="Heading2"/>
      </w:pPr>
      <w:r>
        <w:t>DR003 小魔女·艾米</w:t>
      </w:r>
    </w:p>
    <w:p>
      <w:r>
        <w:t>种族：人类魔法少女</w:t>
        <w:br/>
        <w:t>稀有度：史诗</w:t>
        <w:br/>
        <w:t>定位：元素型</w:t>
        <w:br/>
        <w:t>性格：傲娇、聪明、热爱研究</w:t>
        <w:br/>
        <w:br/>
        <w:t>背景故事：来自魔法学院的少女，为寻找失落魔法来到斗萝大陆。</w:t>
        <w:br/>
        <w:br/>
        <w:t>初始卡牌技能：火焰弹：造成火焰伤害。</w:t>
        <w:br/>
        <w:t>燃烧印记：附加持续伤害。</w:t>
        <w:br/>
        <w:br/>
        <w:t>好感成长：好感提升后解锁强化魔法。</w:t>
        <w:br/>
        <w:br/>
        <w:t>觉醒效果：炎魔契约：大幅强化火焰卡牌。</w:t>
      </w:r>
    </w:p>
    <w:p>
      <w:pPr>
        <w:pStyle w:val="Heading2"/>
      </w:pPr>
      <w:r>
        <w:t>DR004 史莱姆娘·米露</w:t>
      </w:r>
    </w:p>
    <w:p>
      <w:r>
        <w:t>种族：史莱姆魔物娘</w:t>
        <w:br/>
        <w:t>稀有度：普通</w:t>
        <w:br/>
        <w:t>定位：辅助型</w:t>
        <w:br/>
        <w:t>性格：天真、好奇、喜欢模仿</w:t>
        <w:br/>
        <w:br/>
        <w:t>背景故事：拥有变化能力的特殊魔物娘，可以复制其他力量。</w:t>
        <w:br/>
        <w:br/>
        <w:t>初始卡牌技能：复制：复制一张卡牌。</w:t>
        <w:br/>
        <w:t>软化：降低敌方防御。</w:t>
        <w:br/>
        <w:br/>
        <w:t>好感成长：好感提升后复制效果增强。</w:t>
        <w:br/>
        <w:br/>
        <w:t>觉醒效果：无限拟态：复制高级卡牌效果。</w:t>
      </w:r>
    </w:p>
    <w:p>
      <w:pPr>
        <w:pStyle w:val="Heading2"/>
      </w:pPr>
      <w:r>
        <w:t>DR005 矿石娘·诺雅</w:t>
      </w:r>
    </w:p>
    <w:p>
      <w:r>
        <w:t>种族：矿晶生命</w:t>
        <w:br/>
        <w:t>稀有度：稀有</w:t>
        <w:br/>
        <w:t>定位：防御型</w:t>
        <w:br/>
        <w:t>性格：认真、坚强、可靠</w:t>
        <w:br/>
        <w:br/>
        <w:t>背景故事：诞生于水晶矿洞的矿晶生命，拥有坚硬身体。</w:t>
        <w:br/>
        <w:br/>
        <w:t>初始卡牌技能：晶石护盾：获得大量护盾。</w:t>
        <w:br/>
        <w:t>矿晶反击：受到攻击反伤。</w:t>
        <w:br/>
        <w:br/>
        <w:t>好感成长：好感提升后提高防御能力。</w:t>
        <w:br/>
        <w:br/>
        <w:t>觉醒效果：大地晶壁：生成强力防御领域。</w:t>
      </w:r>
    </w:p>
    <w:p>
      <w:pPr>
        <w:pStyle w:val="Heading2"/>
      </w:pPr>
      <w:r>
        <w:t>DR006 人鱼娘·菲娜</w:t>
      </w:r>
    </w:p>
    <w:p>
      <w:r>
        <w:t>种族：水族精灵</w:t>
        <w:br/>
        <w:t>稀有度：史诗</w:t>
        <w:br/>
        <w:t>定位：控制型</w:t>
        <w:br/>
        <w:t>性格：优雅、温柔、神秘</w:t>
        <w:br/>
        <w:br/>
        <w:t>背景故事：生活在星落湖中的水之精灵，掌握水流力量。</w:t>
        <w:br/>
        <w:br/>
        <w:t>初始卡牌技能：水流束缚：限制敌人行动。</w:t>
        <w:br/>
        <w:t>治愈之歌：恢复生命。</w:t>
        <w:br/>
        <w:br/>
        <w:t>好感成长：好感提升后增加控制概率。</w:t>
        <w:br/>
        <w:br/>
        <w:t>觉醒效果：海洋祝歌：全体恢复并强化。</w:t>
      </w:r>
    </w:p>
    <w:p>
      <w:pPr>
        <w:pStyle w:val="Heading2"/>
      </w:pPr>
      <w:r>
        <w:t>DR007 幽灵娘·幽幽</w:t>
      </w:r>
    </w:p>
    <w:p>
      <w:r>
        <w:t>种族：暗影灵体</w:t>
        <w:br/>
        <w:t>稀有度：史诗</w:t>
        <w:br/>
        <w:t>定位：特殊型</w:t>
        <w:br/>
        <w:t>性格：害羞、孤独、喜欢故事</w:t>
        <w:br/>
        <w:br/>
        <w:t>背景故事：古代遗迹中的灵体少女，寻找过去的记忆。</w:t>
        <w:br/>
        <w:br/>
        <w:t>初始卡牌技能：灵魂冲击：穿透防御。</w:t>
        <w:br/>
        <w:t>幽影闪避：避免伤害。</w:t>
        <w:br/>
        <w:br/>
        <w:t>好感成长：好感提升后增加闪避能力。</w:t>
        <w:br/>
        <w:br/>
        <w:t>觉醒效果：永恒幽影：进入特殊战斗状态。</w:t>
      </w:r>
    </w:p>
    <w:p>
      <w:pPr>
        <w:pStyle w:val="Heading2"/>
      </w:pPr>
      <w:r>
        <w:t>DR008 铁匠少女·苏娜</w:t>
      </w:r>
    </w:p>
    <w:p>
      <w:r>
        <w:t>种族：人类NPC</w:t>
        <w:br/>
        <w:t>稀有度：稀有</w:t>
        <w:br/>
        <w:t>定位：强化型</w:t>
        <w:br/>
        <w:t>性格：热情、直率、喜欢创造</w:t>
        <w:br/>
        <w:br/>
        <w:t>背景故事：晨曦村铁匠家的少女，能够强化卡牌力量。</w:t>
        <w:br/>
        <w:br/>
        <w:t>初始卡牌技能：武器强化：提升攻击。</w:t>
        <w:br/>
        <w:t>装备修复：恢复状态。</w:t>
        <w:br/>
        <w:br/>
        <w:t>好感成长：好感提升后提高强化效果。</w:t>
        <w:br/>
        <w:br/>
        <w:t>觉醒效果：传奇锻造：强化所有装备类卡牌。</w:t>
      </w:r>
    </w:p>
    <w:p>
      <w:pPr>
        <w:pStyle w:val="Heading2"/>
      </w:pPr>
      <w:r>
        <w:t>DR009 森林祭司少女·伊芙</w:t>
      </w:r>
    </w:p>
    <w:p>
      <w:r>
        <w:t>种族：人类NPC</w:t>
        <w:br/>
        <w:t>稀有度：传说</w:t>
        <w:br/>
        <w:t>定位：治疗型</w:t>
        <w:br/>
        <w:t>性格：温柔、虔诚、善良</w:t>
        <w:br/>
        <w:br/>
        <w:t>背景故事：负责守护森林生命平衡的祭司少女。</w:t>
        <w:br/>
        <w:br/>
        <w:t>初始卡牌技能：生命祈愿：大量治疗。</w:t>
        <w:br/>
        <w:t>净化：解除负面状态。</w:t>
        <w:br/>
        <w:br/>
        <w:t>好感成长：好感提升后增强恢复能力。</w:t>
        <w:br/>
        <w:br/>
        <w:t>觉醒效果：森林圣歌：改变战斗节奏的强力技能。</w:t>
      </w:r>
    </w:p>
    <w:p>
      <w:pPr>
        <w:pStyle w:val="Heading2"/>
      </w:pPr>
      <w:r>
        <w:t>DR010 古代守护少女·瑟琳</w:t>
      </w:r>
    </w:p>
    <w:p>
      <w:r>
        <w:t>种族：古代生命</w:t>
        <w:br/>
        <w:t>稀有度：传说</w:t>
        <w:br/>
        <w:t>定位：综合型</w:t>
        <w:br/>
        <w:t>性格：冷静、神秘、智慧</w:t>
        <w:br/>
        <w:br/>
        <w:t>背景故事：守护古代遗迹秘密的少女，与源萝之力有直接联系。</w:t>
        <w:br/>
        <w:br/>
        <w:t>初始卡牌技能：源萝之力：释放特殊攻击。</w:t>
        <w:br/>
        <w:t>古代护盾：保护队伍。</w:t>
        <w:br/>
        <w:br/>
        <w:t>好感成长：好感提升后解锁世界剧情。</w:t>
        <w:br/>
        <w:br/>
        <w:t>觉醒效果：终焉契约：释放隐藏力量。</w:t>
      </w:r>
    </w:p>
    <w:p>
      <w:pPr>
        <w:pStyle w:val="Heading2"/>
      </w:pPr>
      <w:r>
        <w:t>V1.4设计原则</w:t>
      </w:r>
    </w:p>
    <w:p>
      <w:r>
        <w:t>卡牌精灵不是单纯的战斗单位，而是玩家在斗萝大陆中结识的伙伴。角色关系、互动和好感成长最终都会反馈到战斗卡牌强度。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
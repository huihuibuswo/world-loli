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《逗萝大陆》World Design Document V1.9 —— API接口设计文档</w:t>
      </w:r>
    </w:p>
    <w:p>
      <w:pPr>
        <w:pStyle w:val="Heading2"/>
      </w:pPr>
      <w:r>
        <w:t>1. API设计目标</w:t>
      </w:r>
    </w:p>
    <w:p>
      <w:r>
        <w:t>本版本定义逗萝大陆前后端通信接口规范。</w:t>
        <w:br/>
        <w:br/>
        <w:t>目标：支持网页客户端与游戏服务器之间的数据交互，包括账号、角色、地图、NPC、卡牌精灵、套牌、战斗和存档系统。</w:t>
      </w:r>
    </w:p>
    <w:p>
      <w:pPr>
        <w:pStyle w:val="Heading2"/>
      </w:pPr>
      <w:r>
        <w:t>2. API整体规范</w:t>
      </w:r>
    </w:p>
    <w:p>
      <w:r>
        <w:t>通信协议：HTTP REST API。</w:t>
        <w:br/>
        <w:br/>
        <w:t>数据格式：JSON。</w:t>
        <w:br/>
        <w:br/>
        <w:t>认证方式：Token/JWT。</w:t>
        <w:br/>
        <w:br/>
        <w:t>接口基础路径：/api/v1。</w:t>
        <w:br/>
        <w:br/>
        <w:t>响应格式统一：</w:t>
        <w:br/>
        <w:br/>
        <w:t>code：状态码。</w:t>
        <w:br/>
        <w:t>message：提示信息。</w:t>
        <w:br/>
        <w:t>data：业务数据。</w:t>
      </w:r>
    </w:p>
    <w:p>
      <w:pPr>
        <w:pStyle w:val="Heading2"/>
      </w:pPr>
      <w:r>
        <w:t>3. 用户系统接口</w:t>
      </w:r>
    </w:p>
    <w:p>
      <w:r>
        <w:t>登录：POST /auth/login</w:t>
        <w:br/>
        <w:br/>
        <w:t>注册：POST /auth/register</w:t>
        <w:br/>
        <w:br/>
        <w:t>获取用户信息：GET /auth/profile</w:t>
        <w:br/>
        <w:br/>
        <w:t>用途：账号验证和用户基础信息管理。</w:t>
      </w:r>
    </w:p>
    <w:p>
      <w:pPr>
        <w:pStyle w:val="Heading2"/>
      </w:pPr>
      <w:r>
        <w:t>4. 玩家角色接口</w:t>
      </w:r>
    </w:p>
    <w:p>
      <w:r>
        <w:t>获取角色信息：GET /player/profile</w:t>
        <w:br/>
        <w:br/>
        <w:t>更新角色数据：PUT /player/profile</w:t>
        <w:br/>
        <w:br/>
        <w:t>获取当前位置：GET /player/location</w:t>
        <w:br/>
        <w:br/>
        <w:t>保存位置：POST /player/location</w:t>
        <w:br/>
        <w:br/>
        <w:t>数据包括等级、属性、金币、地图坐标。</w:t>
      </w:r>
    </w:p>
    <w:p>
      <w:pPr>
        <w:pStyle w:val="Heading2"/>
      </w:pPr>
      <w:r>
        <w:t>5. 地图系统接口</w:t>
      </w:r>
    </w:p>
    <w:p>
      <w:r>
        <w:t>加载地图：GET /map/{map_id}</w:t>
        <w:br/>
        <w:br/>
        <w:t>获取地图对象：GET /map/{map_id}/objects</w:t>
        <w:br/>
        <w:br/>
        <w:t>进入区域：POST /map/enter</w:t>
        <w:br/>
        <w:br/>
        <w:t>用于加载TileMap相关数据、NPC和事件点。</w:t>
      </w:r>
    </w:p>
    <w:p>
      <w:pPr>
        <w:pStyle w:val="Heading2"/>
      </w:pPr>
      <w:r>
        <w:t>6. NPC交互接口</w:t>
      </w:r>
    </w:p>
    <w:p>
      <w:r>
        <w:t>获取NPC信息：GET /npc/{npc_id}</w:t>
        <w:br/>
        <w:br/>
        <w:t>开始对话：POST /npc/dialog</w:t>
        <w:br/>
        <w:br/>
        <w:t>执行NPC事件：POST /npc/action</w:t>
        <w:br/>
        <w:br/>
        <w:t>挑战NPC：POST /npc/battle</w:t>
        <w:br/>
        <w:br/>
        <w:t>支持NPC剧情、商店和卡牌获取。</w:t>
      </w:r>
    </w:p>
    <w:p>
      <w:pPr>
        <w:pStyle w:val="Heading2"/>
      </w:pPr>
      <w:r>
        <w:t>7. 卡牌精灵接口</w:t>
      </w:r>
    </w:p>
    <w:p>
      <w:r>
        <w:t>获取已拥有卡牌精灵：GET /spirits</w:t>
        <w:br/>
        <w:br/>
        <w:t>获取详情：GET /spirits/{id}</w:t>
        <w:br/>
        <w:br/>
        <w:t>提升好感度：POST /spirits/{id}/affection</w:t>
        <w:br/>
        <w:br/>
        <w:t>升级卡牌精灵：POST /spirits/{id}/level</w:t>
        <w:br/>
        <w:br/>
        <w:t>查看成长信息：GET /spirits/{id}/growth</w:t>
      </w:r>
    </w:p>
    <w:p>
      <w:pPr>
        <w:pStyle w:val="Heading2"/>
      </w:pPr>
      <w:r>
        <w:t>8. 卡牌系统接口</w:t>
      </w:r>
    </w:p>
    <w:p>
      <w:r>
        <w:t>获取卡牌列表：GET /cards</w:t>
        <w:br/>
        <w:br/>
        <w:t>获取卡牌详情：GET /cards/{id}</w:t>
        <w:br/>
        <w:br/>
        <w:t>升级卡牌：POST /cards/{id}/upgrade</w:t>
        <w:br/>
        <w:br/>
        <w:t>获取卡牌效果配置：GET /cards/{id}/effects</w:t>
      </w:r>
    </w:p>
    <w:p>
      <w:pPr>
        <w:pStyle w:val="Heading2"/>
      </w:pPr>
      <w:r>
        <w:t>9. 套牌系统接口</w:t>
      </w:r>
    </w:p>
    <w:p>
      <w:r>
        <w:t>获取套牌列表：GET /decks</w:t>
        <w:br/>
        <w:br/>
        <w:t>创建套牌：POST /decks</w:t>
        <w:br/>
        <w:br/>
        <w:t>修改套牌：PUT /decks/{id}</w:t>
        <w:br/>
        <w:br/>
        <w:t>删除套牌：DELETE /decks/{id}</w:t>
        <w:br/>
        <w:br/>
        <w:t>添加卡牌：POST /decks/{id}/cards</w:t>
        <w:br/>
        <w:br/>
        <w:t>移除卡牌：DELETE /decks/{id}/cards</w:t>
      </w:r>
    </w:p>
    <w:p>
      <w:pPr>
        <w:pStyle w:val="Heading2"/>
      </w:pPr>
      <w:r>
        <w:t>10. 战斗系统接口</w:t>
      </w:r>
    </w:p>
    <w:p>
      <w:r>
        <w:t>创建战斗：POST /battle/create</w:t>
        <w:br/>
        <w:br/>
        <w:t>获取战斗状态：GET /battle/{id}</w:t>
        <w:br/>
        <w:br/>
        <w:t>使用卡牌：POST /battle/{id}/play-card</w:t>
        <w:br/>
        <w:br/>
        <w:t>结束回合：POST /battle/{id}/end-turn</w:t>
        <w:br/>
        <w:br/>
        <w:t>获取战斗结果：GET /battle/{id}/result</w:t>
      </w:r>
    </w:p>
    <w:p>
      <w:pPr>
        <w:pStyle w:val="Heading2"/>
      </w:pPr>
      <w:r>
        <w:t>11. 战斗数据结构</w:t>
      </w:r>
    </w:p>
    <w:p>
      <w:r>
        <w:t>Battle对象包含：</w:t>
        <w:br/>
        <w:br/>
        <w:t>battle_id。</w:t>
        <w:br/>
        <w:br/>
        <w:t>player_state。</w:t>
        <w:br/>
        <w:br/>
        <w:t>enemy_state。</w:t>
        <w:br/>
        <w:br/>
        <w:t>current_turn。</w:t>
        <w:br/>
        <w:br/>
        <w:t>hand_cards。</w:t>
        <w:br/>
        <w:br/>
        <w:t>discard_cards。</w:t>
        <w:br/>
        <w:br/>
        <w:t>buffs。</w:t>
        <w:br/>
        <w:br/>
        <w:t>debuffs。</w:t>
      </w:r>
    </w:p>
    <w:p>
      <w:pPr>
        <w:pStyle w:val="Heading2"/>
      </w:pPr>
      <w:r>
        <w:t>12. 存档系统接口</w:t>
      </w:r>
    </w:p>
    <w:p>
      <w:r>
        <w:t>保存游戏：POST /save</w:t>
        <w:br/>
        <w:br/>
        <w:t>读取存档：GET /save</w:t>
        <w:br/>
        <w:br/>
        <w:t>保存内容：</w:t>
        <w:br/>
        <w:br/>
        <w:t>玩家属性。</w:t>
        <w:br/>
        <w:br/>
        <w:t>地图进度。</w:t>
        <w:br/>
        <w:br/>
        <w:t>卡牌精灵。</w:t>
        <w:br/>
        <w:br/>
        <w:t>套牌。</w:t>
        <w:br/>
        <w:br/>
        <w:t>任务状态。</w:t>
      </w:r>
    </w:p>
    <w:p>
      <w:pPr>
        <w:pStyle w:val="Heading2"/>
      </w:pPr>
      <w:r>
        <w:t>13. 任务系统接口</w:t>
      </w:r>
    </w:p>
    <w:p>
      <w:r>
        <w:t>获取任务列表：GET /quests</w:t>
        <w:br/>
        <w:br/>
        <w:t>领取任务：POST /quests/{id}/accept</w:t>
        <w:br/>
        <w:br/>
        <w:t>提交任务：POST /quests/{id}/complete</w:t>
        <w:br/>
        <w:br/>
        <w:t>获取任务进度：GET /quests/{id}/progress</w:t>
      </w:r>
    </w:p>
    <w:p>
      <w:pPr>
        <w:pStyle w:val="Heading2"/>
      </w:pPr>
      <w:r>
        <w:t>14. 后续扩展接口</w:t>
      </w:r>
    </w:p>
    <w:p>
      <w:r>
        <w:t>预留：</w:t>
        <w:br/>
        <w:br/>
        <w:t>好友系统。</w:t>
        <w:br/>
        <w:br/>
        <w:t>多人组队。</w:t>
        <w:br/>
        <w:br/>
        <w:t>实时聊天。</w:t>
        <w:br/>
        <w:br/>
        <w:t>AI NPC对话。</w:t>
        <w:br/>
        <w:br/>
        <w:t>动态剧情生成。</w:t>
        <w:br/>
        <w:br/>
        <w:t>排行榜系统。</w:t>
      </w:r>
    </w:p>
    <w:p>
      <w:pPr>
        <w:pStyle w:val="Heading2"/>
      </w:pPr>
      <w:r>
        <w:t>15. 第一版本API范围</w:t>
      </w:r>
    </w:p>
    <w:p>
      <w:r>
        <w:t>V1 Demo实现：</w:t>
        <w:br/>
        <w:br/>
        <w:t>登录。</w:t>
        <w:br/>
        <w:br/>
        <w:t>玩家数据。</w:t>
        <w:br/>
        <w:br/>
        <w:t>地图加载。</w:t>
        <w:br/>
        <w:br/>
        <w:t>NPC交互。</w:t>
        <w:br/>
        <w:br/>
        <w:t>卡牌精灵。</w:t>
        <w:br/>
        <w:br/>
        <w:t>套牌管理。</w:t>
        <w:br/>
        <w:br/>
        <w:t>战斗流程。</w:t>
        <w:br/>
        <w:br/>
        <w:t>游戏存档。</w:t>
      </w:r>
    </w:p>
    <w:p>
      <w:pPr>
        <w:pStyle w:val="Heading2"/>
      </w:pPr>
      <w:r>
        <w:t>16. API设计原则</w:t>
      </w:r>
    </w:p>
    <w:p>
      <w:r>
        <w:t>原则：</w:t>
        <w:br/>
        <w:br/>
        <w:t>接口职责单一。</w:t>
        <w:br/>
        <w:br/>
        <w:t>数据结构稳定。</w:t>
        <w:br/>
        <w:br/>
        <w:t>支持版本升级。</w:t>
        <w:br/>
        <w:br/>
        <w:t>客户端不保存核心规则。</w:t>
        <w:br/>
        <w:br/>
        <w:t>服务器负责验证游戏逻辑。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
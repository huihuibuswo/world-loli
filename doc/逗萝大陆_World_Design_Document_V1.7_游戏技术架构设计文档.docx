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《逗萝大陆》World Design Document V1.7 —— 游戏技术架构设计文档</w:t>
      </w:r>
    </w:p>
    <w:p>
      <w:pPr>
        <w:pStyle w:val="Heading2"/>
      </w:pPr>
      <w:r>
        <w:t>1. 技术架构目标</w:t>
      </w:r>
    </w:p>
    <w:p>
      <w:r>
        <w:t>本版本定义《逗萝大陆》的整体技术实现方案。</w:t>
        <w:br/>
        <w:br/>
        <w:t>目标：构建一个可长期扩展的网页2D RPG游戏架构，支持地图探索、角色交互、卡牌战斗、卡牌精灵培养以及未来多人和AI扩展。</w:t>
      </w:r>
    </w:p>
    <w:p>
      <w:pPr>
        <w:pStyle w:val="Heading2"/>
      </w:pPr>
      <w:r>
        <w:t>2. 整体技术架构</w:t>
      </w:r>
    </w:p>
    <w:p>
      <w:r>
        <w:t>采用前后端分离架构：</w:t>
        <w:br/>
        <w:br/>
        <w:t>客户端：负责游戏表现、地图、战斗、交互。</w:t>
        <w:br/>
        <w:br/>
        <w:t>服务器：负责账号、存档、角色数据、卡牌数据。</w:t>
        <w:br/>
        <w:br/>
        <w:t>数据库：保存玩家长期数据。</w:t>
        <w:br/>
        <w:br/>
        <w:t>架构：</w:t>
        <w:br/>
        <w:br/>
        <w:t>Browser → Phaser Game Client → API Server → Database</w:t>
      </w:r>
    </w:p>
    <w:p>
      <w:pPr>
        <w:pStyle w:val="Heading2"/>
      </w:pPr>
      <w:r>
        <w:t>3. 前端游戏技术选型</w:t>
      </w:r>
    </w:p>
    <w:p>
      <w:r>
        <w:t>核心技术：</w:t>
        <w:br/>
        <w:br/>
        <w:t>游戏引擎：Phaser 3。</w:t>
        <w:br/>
        <w:br/>
        <w:t>开发语言：TypeScript。</w:t>
        <w:br/>
        <w:br/>
        <w:t>构建工具：Vite。</w:t>
        <w:br/>
        <w:br/>
        <w:t>UI框架：Vue3。</w:t>
        <w:br/>
        <w:br/>
        <w:t>负责模块：</w:t>
        <w:br/>
        <w:br/>
        <w:t>地图渲染、角色移动、NPC交互、战斗场景、卡牌UI、动画效果。</w:t>
      </w:r>
    </w:p>
    <w:p>
      <w:pPr>
        <w:pStyle w:val="Heading2"/>
      </w:pPr>
      <w:r>
        <w:t>4. 前端项目结构</w:t>
      </w:r>
    </w:p>
    <w:p>
      <w:r>
        <w:t>game-client/</w:t>
        <w:br/>
        <w:br/>
        <w:t>src/</w:t>
        <w:br/>
        <w:br/>
        <w:t>scenes/</w:t>
        <w:br/>
        <w:t>- WorldScene</w:t>
        <w:br/>
        <w:t>- BattleScene</w:t>
        <w:br/>
        <w:t>- UIScene</w:t>
        <w:br/>
        <w:br/>
        <w:t>entities/</w:t>
        <w:br/>
        <w:t>- Player</w:t>
        <w:br/>
        <w:t>- NPC</w:t>
        <w:br/>
        <w:t>- CardSpirit</w:t>
        <w:br/>
        <w:br/>
        <w:t>systems/</w:t>
        <w:br/>
        <w:t>- BattleSystem</w:t>
        <w:br/>
        <w:t>- MapSystem</w:t>
        <w:br/>
        <w:t>- InventorySystem</w:t>
        <w:br/>
        <w:br/>
        <w:t>cards/</w:t>
        <w:br/>
        <w:t>- Card</w:t>
        <w:br/>
        <w:t>- Effect</w:t>
        <w:br/>
        <w:t>- Buff</w:t>
        <w:br/>
        <w:br/>
        <w:t>assets/</w:t>
        <w:br/>
        <w:t>- map</w:t>
        <w:br/>
        <w:t>- character</w:t>
        <w:br/>
        <w:t>- cards</w:t>
      </w:r>
    </w:p>
    <w:p>
      <w:pPr>
        <w:pStyle w:val="Heading2"/>
      </w:pPr>
      <w:r>
        <w:t>5. 地图系统架构</w:t>
      </w:r>
    </w:p>
    <w:p>
      <w:r>
        <w:t>地图采用TileMap方案。</w:t>
        <w:br/>
        <w:br/>
        <w:t>工具：Tiled Map Editor。</w:t>
        <w:br/>
        <w:br/>
        <w:t>数据格式：JSON。</w:t>
        <w:br/>
        <w:br/>
        <w:t>地图包含：</w:t>
        <w:br/>
        <w:br/>
        <w:t>地形层。</w:t>
        <w:br/>
        <w:br/>
        <w:t>碰撞层。</w:t>
        <w:br/>
        <w:br/>
        <w:t>对象层。</w:t>
        <w:br/>
        <w:br/>
        <w:t>NPC位置。</w:t>
        <w:br/>
        <w:br/>
        <w:t>事件触发点。</w:t>
        <w:br/>
        <w:br/>
        <w:t>Phaser负责加载和渲染。</w:t>
      </w:r>
    </w:p>
    <w:p>
      <w:pPr>
        <w:pStyle w:val="Heading2"/>
      </w:pPr>
      <w:r>
        <w:t>6. 战斗系统架构</w:t>
      </w:r>
    </w:p>
    <w:p>
      <w:r>
        <w:t>战斗独立Scene运行。</w:t>
        <w:br/>
        <w:br/>
        <w:t>BattleScene负责显示。</w:t>
        <w:br/>
        <w:br/>
        <w:t>BattleSystem负责规则计算。</w:t>
        <w:br/>
        <w:br/>
        <w:t>CardEngine负责卡牌执行。</w:t>
        <w:br/>
        <w:br/>
        <w:t>EffectSystem负责技能效果。</w:t>
        <w:br/>
        <w:br/>
        <w:t>BuffSystem负责状态管理。</w:t>
      </w:r>
    </w:p>
    <w:p>
      <w:pPr>
        <w:pStyle w:val="Heading2"/>
      </w:pPr>
      <w:r>
        <w:t>7. 战斗模块结构</w:t>
      </w:r>
    </w:p>
    <w:p>
      <w:r>
        <w:t>BattleSystem</w:t>
        <w:br/>
        <w:br/>
        <w:t>├── TurnManager（回合管理）</w:t>
        <w:br/>
        <w:br/>
        <w:t>├── CardManager（卡牌管理）</w:t>
        <w:br/>
        <w:br/>
        <w:t>├── EffectManager（效果执行）</w:t>
        <w:br/>
        <w:br/>
        <w:t>├── BuffManager（状态管理）</w:t>
        <w:br/>
        <w:br/>
        <w:t>└── DamageCalculator（伤害计算）</w:t>
      </w:r>
    </w:p>
    <w:p>
      <w:pPr>
        <w:pStyle w:val="Heading2"/>
      </w:pPr>
      <w:r>
        <w:t>8. 后端技术架构</w:t>
      </w:r>
    </w:p>
    <w:p>
      <w:r>
        <w:t>推荐：</w:t>
        <w:br/>
        <w:br/>
        <w:t>FastAPI作为游戏服务器。</w:t>
        <w:br/>
        <w:br/>
        <w:t>PostgreSQL保存数据。</w:t>
        <w:br/>
        <w:br/>
        <w:t>Redis用于缓存和临时状态。</w:t>
        <w:br/>
        <w:br/>
        <w:t>WebSocket用于未来实时功能。</w:t>
      </w:r>
    </w:p>
    <w:p>
      <w:pPr>
        <w:pStyle w:val="Heading2"/>
      </w:pPr>
      <w:r>
        <w:t>9. 后端目录结构</w:t>
      </w:r>
    </w:p>
    <w:p>
      <w:r>
        <w:t>server/</w:t>
        <w:br/>
        <w:br/>
        <w:t>app/</w:t>
        <w:br/>
        <w:br/>
        <w:t>api/</w:t>
        <w:br/>
        <w:t>- user</w:t>
        <w:br/>
        <w:t>- player</w:t>
        <w:br/>
        <w:t>- cards</w:t>
        <w:br/>
        <w:t>- battle</w:t>
        <w:br/>
        <w:br/>
        <w:t>models/</w:t>
        <w:br/>
        <w:t>- User</w:t>
        <w:br/>
        <w:t>- Player</w:t>
        <w:br/>
        <w:t>- CardSpirit</w:t>
        <w:br/>
        <w:t>- Deck</w:t>
        <w:br/>
        <w:br/>
        <w:t>services/</w:t>
        <w:br/>
        <w:t>- BattleService</w:t>
        <w:br/>
        <w:t>- SaveService</w:t>
      </w:r>
    </w:p>
    <w:p>
      <w:pPr>
        <w:pStyle w:val="Heading2"/>
      </w:pPr>
      <w:r>
        <w:t>10. 数据库设计</w:t>
      </w:r>
    </w:p>
    <w:p>
      <w:r>
        <w:t>核心表：</w:t>
        <w:br/>
        <w:br/>
        <w:t>User用户表。</w:t>
        <w:br/>
        <w:br/>
        <w:t>Player角色表。</w:t>
        <w:br/>
        <w:br/>
        <w:t>CardSpirit卡牌精灵表。</w:t>
        <w:br/>
        <w:br/>
        <w:t>Card卡牌表。</w:t>
        <w:br/>
        <w:br/>
        <w:t>Deck套牌表。</w:t>
        <w:br/>
        <w:br/>
        <w:t>Affection好感度表。</w:t>
        <w:br/>
        <w:br/>
        <w:t>Inventory背包表。</w:t>
      </w:r>
    </w:p>
    <w:p>
      <w:pPr>
        <w:pStyle w:val="Heading2"/>
      </w:pPr>
      <w:r>
        <w:t>11. 游戏数据管理</w:t>
      </w:r>
    </w:p>
    <w:p>
      <w:r>
        <w:t>所有游戏内容采用数据驱动。</w:t>
        <w:br/>
        <w:br/>
        <w:t>包括：</w:t>
        <w:br/>
        <w:br/>
        <w:t>角色JSON。</w:t>
        <w:br/>
        <w:br/>
        <w:t>卡牌JSON。</w:t>
        <w:br/>
        <w:br/>
        <w:t>技能JSON。</w:t>
        <w:br/>
        <w:br/>
        <w:t>地图JSON。</w:t>
        <w:br/>
        <w:br/>
        <w:t>任务JSON。</w:t>
        <w:br/>
        <w:br/>
        <w:t>新增内容无需修改核心代码。</w:t>
      </w:r>
    </w:p>
    <w:p>
      <w:pPr>
        <w:pStyle w:val="Heading2"/>
      </w:pPr>
      <w:r>
        <w:t>12. 客户端与服务器通信</w:t>
      </w:r>
    </w:p>
    <w:p>
      <w:r>
        <w:t>HTTP API负责：</w:t>
        <w:br/>
        <w:br/>
        <w:t>登录。</w:t>
        <w:br/>
        <w:br/>
        <w:t>加载存档。</w:t>
        <w:br/>
        <w:br/>
        <w:t>保存角色。</w:t>
        <w:br/>
        <w:br/>
        <w:t>获取卡牌。</w:t>
        <w:br/>
        <w:br/>
        <w:t>更新好感度。</w:t>
        <w:br/>
        <w:br/>
        <w:t>WebSocket未来负责：</w:t>
        <w:br/>
        <w:br/>
        <w:t>多人互动。</w:t>
        <w:br/>
        <w:br/>
        <w:t>实时事件。</w:t>
        <w:br/>
        <w:br/>
        <w:t>同步状态。</w:t>
      </w:r>
    </w:p>
    <w:p>
      <w:pPr>
        <w:pStyle w:val="Heading2"/>
      </w:pPr>
      <w:r>
        <w:t>13. 部署方案</w:t>
      </w:r>
    </w:p>
    <w:p>
      <w:r>
        <w:t>推荐部署：</w:t>
        <w:br/>
        <w:br/>
        <w:t>前端：Cloudflare Pages。</w:t>
        <w:br/>
        <w:br/>
        <w:t>后端：Render、VPS或云服务器。</w:t>
        <w:br/>
        <w:br/>
        <w:t>数据库：PostgreSQL云数据库。</w:t>
        <w:br/>
        <w:br/>
        <w:t>静态资源：CDN。</w:t>
      </w:r>
    </w:p>
    <w:p>
      <w:pPr>
        <w:pStyle w:val="Heading2"/>
      </w:pPr>
      <w:r>
        <w:t>14. AI扩展方向</w:t>
      </w:r>
    </w:p>
    <w:p>
      <w:r>
        <w:t>未来支持：</w:t>
        <w:br/>
        <w:br/>
        <w:t>AI NPC聊天。</w:t>
        <w:br/>
        <w:br/>
        <w:t>AI生成剧情。</w:t>
        <w:br/>
        <w:br/>
        <w:t>AI生成任务。</w:t>
        <w:br/>
        <w:br/>
        <w:t>AI辅助设计卡牌。</w:t>
        <w:br/>
        <w:br/>
        <w:t>AI动态调整角色行为。</w:t>
      </w:r>
    </w:p>
    <w:p>
      <w:pPr>
        <w:pStyle w:val="Heading2"/>
      </w:pPr>
      <w:r>
        <w:t>15. 第一版本开发架构</w:t>
      </w:r>
    </w:p>
    <w:p>
      <w:r>
        <w:t>V1 Demo：</w:t>
        <w:br/>
        <w:br/>
        <w:t>前端：Phaser + TypeScript。</w:t>
        <w:br/>
        <w:br/>
        <w:t>后端：FastAPI。</w:t>
        <w:br/>
        <w:br/>
        <w:t>数据库：PostgreSQL。</w:t>
        <w:br/>
        <w:br/>
        <w:t>功能：</w:t>
        <w:br/>
        <w:br/>
        <w:t>地图探索。</w:t>
        <w:br/>
        <w:br/>
        <w:t>NPC交互。</w:t>
        <w:br/>
        <w:br/>
        <w:t>卡牌战斗。</w:t>
        <w:br/>
        <w:br/>
        <w:t>卡牌精灵培养。</w:t>
        <w:br/>
        <w:br/>
        <w:t>账号存档。</w:t>
      </w:r>
    </w:p>
    <w:p>
      <w:pPr>
        <w:pStyle w:val="Heading2"/>
      </w:pPr>
      <w:r>
        <w:t>16. 架构设计原则</w:t>
      </w:r>
    </w:p>
    <w:p>
      <w:r>
        <w:t>原则：</w:t>
        <w:br/>
        <w:br/>
        <w:t>模块化。</w:t>
        <w:br/>
        <w:br/>
        <w:t>数据驱动。</w:t>
        <w:br/>
        <w:br/>
        <w:t>可扩展。</w:t>
        <w:br/>
        <w:br/>
        <w:t>客户端负责表现，服务器负责数据。</w:t>
        <w:br/>
        <w:br/>
        <w:t>所有核心玩法均可独立扩展。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
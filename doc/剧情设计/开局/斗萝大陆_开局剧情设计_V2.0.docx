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  <w:jc w:val="center"/>
      </w:pPr>
      <w:r>
        <w:rPr>
          <w:rFonts w:ascii="Microsoft YaHei" w:hAnsi="Microsoft YaHei" w:eastAsia="Microsoft YaHei"/>
          <w:b/>
          <w:color w:val="A9762B"/>
          <w:sz w:val="36"/>
        </w:rPr>
        <w:t>《斗萝大陆》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17384F"/>
          <w:sz w:val="56"/>
        </w:rPr>
        <w:t>开局剧情设计 V2.0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color w:val="2E5D7B"/>
          <w:sz w:val="34"/>
        </w:rPr>
        <w:t>序章：雾中月痕</w:t>
      </w:r>
    </w:p>
    <w:p>
      <w:pPr>
        <w:spacing w:before="80" w:after="160"/>
        <w:ind w:left="115" w:right="115"/>
        <w:shd w:fill="EAF1F5"/>
        <w:pBdr>
          <w:top w:val="single" w:sz="8" w:space="4" w:color="2E5D7B"/>
          <w:left w:val="single" w:sz="8" w:space="4" w:color="2E5D7B"/>
          <w:bottom w:val="single" w:sz="8" w:space="4" w:color="2E5D7B"/>
          <w:right w:val="single" w:sz="8" w:space="4" w:color="2E5D7B"/>
        </w:pBdr>
      </w:pPr>
      <w:r>
        <w:rPr>
          <w:b/>
          <w:color w:val="2E5D7B"/>
        </w:rPr>
        <w:t xml:space="preserve">一句话体验  </w:t>
      </w:r>
      <w:r>
        <w:t>玩家在晨曦村完成基础准备，离村后遇见已负伤并受失控月痕侵蚀的狼娘·露娜；误会战结束时露娜重伤濒临昏迷，将自身共鸣凝成完整卡灵托付给玩家。玩家带她回村疗伤，并在长期主线《月痕追迹》的首个阶段《逆流雾源》中完成调查、战斗与回报闭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17384F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17384F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定位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首登可玩的叙事化新手序章 + 长期主线第一阶段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目标时长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65–85 分钟；熟练玩家约 45–60 分钟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覆盖区域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晨曦村、微光森林入口与月光空地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核心角色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玩家、晨曦村村长、训练教官、杂货商、森林向导、铁匠少女苏娜、狼娘·露娜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核心产出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完整露娜卡灵、《月牙撕裂》×2、返村疗养、《月痕追迹·逆流雾源》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版本日期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2026-07-25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设计结论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核心判断  </w:t>
      </w:r>
      <w:r>
        <w:t>开局仍从三件可玩的小事建立世界认知，但露娜不再只是碎片来源。她以受伤实体进入剧情，以共鸣卡灵进入战斗系统，并通过返村疗伤与《逆流雾源》把角色关系、新手奖励和长期主线连接起来。</w:t>
      </w:r>
    </w:p>
    <w:p>
      <w:pPr>
        <w:pStyle w:val="Heading2"/>
        <w:keepNext/>
      </w:pPr>
      <w:r>
        <w:t>1.1 开局必须兑现的三项承诺</w:t>
      </w:r>
    </w:p>
    <w:p>
      <w:pPr>
        <w:pStyle w:val="ListNumber"/>
      </w:pPr>
      <w:r>
        <w:t>这里的角色不是功能按钮。每位 NPC 都有判断、职业和战斗方式，露娜更是一个会误解、会试探、也会记住玩家行为的对手。</w:t>
      </w:r>
    </w:p>
    <w:p>
      <w:pPr>
        <w:pStyle w:val="ListNumber"/>
      </w:pPr>
      <w:r>
        <w:t>卡牌代表关系留下的力量。训练教官赠出的《破绽识破》来自教学认可；露娜赠予的完整卡灵与《月牙撕裂》则来自她在重伤时主动建立的共鸣托付。</w:t>
      </w:r>
    </w:p>
    <w:p>
      <w:pPr>
        <w:pStyle w:val="ListNumber"/>
      </w:pPr>
      <w:r>
        <w:t>探索会产生问题。微光森林的异常不是背景说明，而是玩家亲眼见到的灭灯、反常雾流和源萝刻痕。</w:t>
      </w:r>
    </w:p>
    <w:p>
      <w:pPr>
        <w:pStyle w:val="Heading2"/>
        <w:keepNext/>
      </w:pPr>
      <w:r>
        <w:t>1.2 目标、约束与非目标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本版本定义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目标</w:t>
            </w:r>
          </w:p>
        </w:tc>
        <w:tc>
          <w:tcPr>
            <w:tcW w:type="dxa" w:w="76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完成移动、交互、商店、任务、采集、战斗、卡灵奖励、疗养收尾和长期主线首阶段的闭环。</w:t>
            </w:r>
          </w:p>
        </w:tc>
      </w:tr>
      <w:tr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硬约束</w:t>
            </w:r>
          </w:p>
        </w:tc>
        <w:tc>
          <w:tcPr>
            <w:tcW w:type="dxa" w:w="76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新玩家初始卡组只含基础攻防；露娜首胜直接授予完整卡灵与《月牙撕裂》×2；服务端权威且幂等结算。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叙事约束</w:t>
            </w:r>
          </w:p>
        </w:tc>
        <w:tc>
          <w:tcPr>
            <w:tcW w:type="dxa" w:w="76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不使用失忆、天选之子或百科旁白；露娜受伤、误判、赠予与疗养必须形成可理解因果。</w:t>
            </w:r>
          </w:p>
        </w:tc>
      </w:tr>
      <w:tr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非目标</w:t>
            </w:r>
          </w:p>
        </w:tc>
        <w:tc>
          <w:tcPr>
            <w:tcW w:type="dxa" w:w="76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不实现第二个长期主线阶段、新地图、狼族聚落、幕后污染者揭晓、多结局或大型过场。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完成标准</w:t>
            </w:r>
          </w:p>
        </w:tc>
        <w:tc>
          <w:tcPr>
            <w:tcW w:type="dxa" w:w="76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玩家理解露娜为何攻击、为何赠予卡灵、实体为何回村疗养，并能完成《逆流雾源》的调查战斗闭环。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玩家情绪曲线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350"/>
        <w:gridCol w:w="1700"/>
        <w:gridCol w:w="6310"/>
      </w:tblGrid>
      <w:tr>
        <w:trPr>
          <w:tblHeader w:val="true"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情绪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设计手段</w:t>
            </w:r>
          </w:p>
        </w:tc>
      </w:tr>
      <w:tr>
        <w:tc>
          <w:tcPr>
            <w:tcW w:type="dxa" w:w="13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陌生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我刚来到这里</w:t>
            </w:r>
          </w:p>
        </w:tc>
        <w:tc>
          <w:tcPr>
            <w:tcW w:type="dxa" w:w="63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晨雾、村灯、村长的克制欢迎；不给百科式说明。</w:t>
            </w:r>
          </w:p>
        </w:tc>
      </w:tr>
      <w:tr>
        <w:tc>
          <w:tcPr>
            <w:tcW w:type="dxa" w:w="13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安定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这个村子值得认识</w:t>
            </w:r>
          </w:p>
        </w:tc>
        <w:tc>
          <w:tcPr>
            <w:tcW w:type="dxa" w:w="63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三项小委托分别连接生活、训练和探索。</w:t>
            </w:r>
          </w:p>
        </w:tc>
      </w:tr>
      <w:tr>
        <w:tc>
          <w:tcPr>
            <w:tcW w:type="dxa" w:w="13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胜任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我已经会行动和战斗</w:t>
            </w:r>
          </w:p>
        </w:tc>
        <w:tc>
          <w:tcPr>
            <w:tcW w:type="dxa" w:w="63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训练教官给出可复盘的低压教学战。</w:t>
            </w:r>
          </w:p>
        </w:tc>
      </w:tr>
      <w:tr>
        <w:tc>
          <w:tcPr>
            <w:tcW w:type="dxa" w:w="13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不安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森林里发生了不该发生的事</w:t>
            </w:r>
          </w:p>
        </w:tc>
        <w:tc>
          <w:tcPr>
            <w:tcW w:type="dxa" w:w="63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村灯熄灭、风向反转、月光百合提前闭合。</w:t>
            </w:r>
          </w:p>
        </w:tc>
      </w:tr>
      <w:tr>
        <w:tc>
          <w:tcPr>
            <w:tcW w:type="dxa" w:w="13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冲突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露娜为什么认定我是敌人</w:t>
            </w:r>
          </w:p>
        </w:tc>
        <w:tc>
          <w:tcPr>
            <w:tcW w:type="dxa" w:w="63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先行动后解释的误会战，台词随玩家防守/进攻行为变化。</w:t>
            </w:r>
          </w:p>
        </w:tc>
      </w:tr>
      <w:tr>
        <w:tc>
          <w:tcPr>
            <w:tcW w:type="dxa" w:w="13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托付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她把无法继续的行动交给我</w:t>
            </w:r>
          </w:p>
        </w:tc>
        <w:tc>
          <w:tcPr>
            <w:tcW w:type="dxa" w:w="63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重伤、共鸣卡灵、返村疗养和长期主线同时成立。</w:t>
            </w:r>
          </w:p>
        </w:tc>
      </w:tr>
      <w:tr>
        <w:tc>
          <w:tcPr>
            <w:tcW w:type="dxa" w:w="13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追索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我要验证她留下的线索</w:t>
            </w:r>
          </w:p>
        </w:tc>
        <w:tc>
          <w:tcPr>
            <w:tcW w:type="dxa" w:w="63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三处证据、雾痕兽影与返村回报形成首阶段闭环。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剧情梗概</w:t>
      </w:r>
    </w:p>
    <w:p>
      <w:r>
        <w:rPr>
          <w:i w:val="0"/>
        </w:rPr>
        <w:t>黄昏将至，一名初到斗萝大陆的旅人沿村道抵达晨曦村。村口的引路灯在玩家经过时出现一次短促共鸣，灯芯里浮出陌生的月牙纹。村长没有立即解释，只请玩家先完成三项入村准备：带回一份晨曦暖茶、接受训练教官的实战检验、在村庄东缘完成一次采集记录。</w:t>
      </w:r>
    </w:p>
    <w:p>
      <w:r>
        <w:rPr>
          <w:i w:val="0"/>
        </w:rPr>
        <w:t>三项小事让玩家认识村庄的运行方式，也逐步拼出同一条异常：杂货商说近期补给商队听见林中狼嚎；训练教官发现牌面在无风时自行震动；森林向导则确认微光森林的雾正在逆着山风流动。</w:t>
      </w:r>
    </w:p>
    <w:p>
      <w:r>
        <w:rPr>
          <w:i w:val="0"/>
        </w:rPr>
        <w:t>玩家离开晨曦村进入微光森林后，发现月光空地的植物突然闭合，一名肩侧带伤、行动明显失衡的银色狼耳少女挡在古树前。狼娘·露娜此前已被断月纹袭击，又因玩家身上的月牙共鸣误认玩家为污染源，双方只能通过卡牌战斗确认彼此力量的来源。</w:t>
      </w:r>
    </w:p>
    <w:p>
      <w:r>
        <w:rPr>
          <w:i w:val="0"/>
        </w:rPr>
        <w:t>露娜战败后旧伤与失控月痕同时恶化，几乎昏迷。主角停止攻击，以基础卡牌形成稳定回路。露娜确认主角并非污染者，把自身月痕凝成可陪伴战斗的完整卡灵投影，并托付长期主线《月痕追迹》。主角带实体露娜回晨曦村疗伤；安置完成后，玩家从疗养中的露娜处接取首个可玩阶段《逆流雾源》，返回森林调查三处证据、击败雾痕兽影并回村复命。</w:t>
      </w:r>
    </w:p>
    <w:p>
      <w:pPr>
        <w:pStyle w:val="Heading2"/>
        <w:keepNext/>
      </w:pPr>
      <w:r>
        <w:t>2.1 冲突机制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400"/>
        <w:gridCol w:w="3200"/>
        <w:gridCol w:w="4760"/>
      </w:tblGrid>
      <w:tr>
        <w:trPr>
          <w:tblHeader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冲突层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表面问题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实际作用</w:t>
            </w:r>
          </w:p>
        </w:tc>
      </w:tr>
      <w:tr>
        <w:tc>
          <w:tcPr>
            <w:tcW w:type="dxa" w:w="1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操作层</w:t>
            </w:r>
          </w:p>
        </w:tc>
        <w:tc>
          <w:tcPr>
            <w:tcW w:type="dxa" w:w="32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玩家不会移动、交互、买卖、采集和战斗</w:t>
            </w:r>
          </w:p>
        </w:tc>
        <w:tc>
          <w:tcPr>
            <w:tcW w:type="dxa" w:w="47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用村长的三项准备任务自然教学。</w:t>
            </w:r>
          </w:p>
        </w:tc>
      </w:tr>
      <w:tr>
        <w:tc>
          <w:tcPr>
            <w:tcW w:type="dxa" w:w="14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角色层</w:t>
            </w:r>
          </w:p>
        </w:tc>
        <w:tc>
          <w:tcPr>
            <w:tcW w:type="dxa" w:w="32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露娜误认玩家为雾袭者</w:t>
            </w:r>
          </w:p>
        </w:tc>
        <w:tc>
          <w:tcPr>
            <w:tcW w:type="dxa" w:w="47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制造第一场有动机的战斗，而不是路边刷怪。</w:t>
            </w:r>
          </w:p>
        </w:tc>
      </w:tr>
      <w:tr>
        <w:tc>
          <w:tcPr>
            <w:tcW w:type="dxa" w:w="1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世界层</w:t>
            </w:r>
          </w:p>
        </w:tc>
        <w:tc>
          <w:tcPr>
            <w:tcW w:type="dxa" w:w="32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森林出现逆流雾与月牙刻痕</w:t>
            </w:r>
          </w:p>
        </w:tc>
        <w:tc>
          <w:tcPr>
            <w:tcW w:type="dxa" w:w="47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建立源萝之力被人为干扰的长期谜题。</w:t>
            </w:r>
          </w:p>
        </w:tc>
      </w:tr>
      <w:tr>
        <w:tc>
          <w:tcPr>
            <w:tcW w:type="dxa" w:w="14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成长层</w:t>
            </w:r>
          </w:p>
        </w:tc>
        <w:tc>
          <w:tcPr>
            <w:tcW w:type="dxa" w:w="32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玩家获得露娜的共鸣卡灵，但实体露娜重伤</w:t>
            </w:r>
          </w:p>
        </w:tc>
        <w:tc>
          <w:tcPr>
            <w:tcW w:type="dxa" w:w="47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用战斗投影与疗养实体双线连接收藏系统和角色关系。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信息释放顺序</w:t>
      </w:r>
    </w:p>
    <w:p>
      <w:pPr>
        <w:pStyle w:val="ListNumber"/>
      </w:pPr>
      <w:r>
        <w:t>先让玩家看到异象：引路灯出现月牙纹。</w:t>
      </w:r>
    </w:p>
    <w:p>
      <w:pPr>
        <w:pStyle w:val="ListNumber"/>
      </w:pPr>
      <w:r>
        <w:t>再让不同 NPC 各提供一条局部事实，但没人拥有完整答案。</w:t>
      </w:r>
    </w:p>
    <w:p>
      <w:pPr>
        <w:pStyle w:val="ListNumber"/>
      </w:pPr>
      <w:r>
        <w:t>让露娜的受伤、误判和战败赋予异常真实代价；她赠予卡灵是为了在实体无法行动时继续追查，而不是无条件倒贴。</w:t>
      </w:r>
    </w:p>
    <w:p>
      <w:pPr>
        <w:pStyle w:val="ListNumber"/>
      </w:pPr>
      <w:r>
        <w:t>最后由村长只确认“与古代刻印有关”，保留源萝之力全貌。</w:t>
      </w:r>
    </w:p>
    <w:p>
      <w:r>
        <w:br w:type="page"/>
      </w:r>
    </w:p>
    <w:p>
      <w:pPr>
        <w:pStyle w:val="Heading1"/>
        <w:keepNext/>
      </w:pPr>
      <w:r>
        <w:t>3. 可玩流程总览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620"/>
        <w:gridCol w:w="1700"/>
        <w:gridCol w:w="2050"/>
        <w:gridCol w:w="3920"/>
        <w:gridCol w:w="1070"/>
      </w:tblGrid>
      <w:tr>
        <w:trPr>
          <w:tblHeader w:val="true"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主要玩法</w:t>
            </w:r>
          </w:p>
        </w:tc>
        <w:tc>
          <w:tcPr>
            <w:tcW w:type="dxa" w:w="392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叙事产出</w:t>
            </w:r>
          </w:p>
        </w:tc>
        <w:tc>
          <w:tcPr>
            <w:tcW w:type="dxa" w:w="107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时长</w:t>
            </w:r>
          </w:p>
        </w:tc>
      </w:tr>
      <w:tr>
        <w:tc>
          <w:tcPr>
            <w:tcW w:type="dxa" w:w="6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S0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冷开场：月痕</w:t>
            </w:r>
          </w:p>
        </w:tc>
        <w:tc>
          <w:tcPr>
            <w:tcW w:type="dxa" w:w="20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短演出/跳过</w:t>
            </w:r>
          </w:p>
        </w:tc>
        <w:tc>
          <w:tcPr>
            <w:tcW w:type="dxa" w:w="39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露娜、异常刻痕、危险预告</w:t>
            </w:r>
          </w:p>
        </w:tc>
        <w:tc>
          <w:tcPr>
            <w:tcW w:type="dxa" w:w="10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1–2 分</w:t>
            </w:r>
          </w:p>
        </w:tc>
      </w:tr>
      <w:tr>
        <w:tc>
          <w:tcPr>
            <w:tcW w:type="dxa" w:w="62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S1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抵达晨曦村</w:t>
            </w:r>
          </w:p>
        </w:tc>
        <w:tc>
          <w:tcPr>
            <w:tcW w:type="dxa" w:w="20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移动、镜头、首次交互</w:t>
            </w:r>
          </w:p>
        </w:tc>
        <w:tc>
          <w:tcPr>
            <w:tcW w:type="dxa" w:w="392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玩家身份与三项准备</w:t>
            </w:r>
          </w:p>
        </w:tc>
        <w:tc>
          <w:tcPr>
            <w:tcW w:type="dxa" w:w="107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5–7 分</w:t>
            </w:r>
          </w:p>
        </w:tc>
      </w:tr>
      <w:tr>
        <w:tc>
          <w:tcPr>
            <w:tcW w:type="dxa" w:w="6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S2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村道补给</w:t>
            </w:r>
          </w:p>
        </w:tc>
        <w:tc>
          <w:tcPr>
            <w:tcW w:type="dxa" w:w="20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商店购买、任务追踪</w:t>
            </w:r>
          </w:p>
        </w:tc>
        <w:tc>
          <w:tcPr>
            <w:tcW w:type="dxa" w:w="39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村庄生活感与商队异常</w:t>
            </w:r>
          </w:p>
        </w:tc>
        <w:tc>
          <w:tcPr>
            <w:tcW w:type="dxa" w:w="10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5–8 分</w:t>
            </w:r>
          </w:p>
        </w:tc>
      </w:tr>
      <w:tr>
        <w:tc>
          <w:tcPr>
            <w:tcW w:type="dxa" w:w="62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S3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实战准备</w:t>
            </w:r>
          </w:p>
        </w:tc>
        <w:tc>
          <w:tcPr>
            <w:tcW w:type="dxa" w:w="20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教学战斗、奖励</w:t>
            </w:r>
          </w:p>
        </w:tc>
        <w:tc>
          <w:tcPr>
            <w:tcW w:type="dxa" w:w="392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战斗规则与《破绽识破》</w:t>
            </w:r>
          </w:p>
        </w:tc>
        <w:tc>
          <w:tcPr>
            <w:tcW w:type="dxa" w:w="107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10–15 分</w:t>
            </w:r>
          </w:p>
        </w:tc>
      </w:tr>
      <w:tr>
        <w:tc>
          <w:tcPr>
            <w:tcW w:type="dxa" w:w="6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S4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林缘踏查</w:t>
            </w:r>
          </w:p>
        </w:tc>
        <w:tc>
          <w:tcPr>
            <w:tcW w:type="dxa" w:w="20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地图切换、采集、图鉴</w:t>
            </w:r>
          </w:p>
        </w:tc>
        <w:tc>
          <w:tcPr>
            <w:tcW w:type="dxa" w:w="39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雾流反常，月光植物异常</w:t>
            </w:r>
          </w:p>
        </w:tc>
        <w:tc>
          <w:tcPr>
            <w:tcW w:type="dxa" w:w="10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8–10 分</w:t>
            </w:r>
          </w:p>
        </w:tc>
      </w:tr>
      <w:tr>
        <w:tc>
          <w:tcPr>
            <w:tcW w:type="dxa" w:w="62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S5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遭遇露娜</w:t>
            </w:r>
          </w:p>
        </w:tc>
        <w:tc>
          <w:tcPr>
            <w:tcW w:type="dxa" w:w="20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误会战、救助、固定新手奖励</w:t>
            </w:r>
          </w:p>
        </w:tc>
        <w:tc>
          <w:tcPr>
            <w:tcW w:type="dxa" w:w="392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露娜负伤真相、完整卡灵托付</w:t>
            </w:r>
          </w:p>
        </w:tc>
        <w:tc>
          <w:tcPr>
            <w:tcW w:type="dxa" w:w="107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12–18 分</w:t>
            </w:r>
          </w:p>
        </w:tc>
      </w:tr>
      <w:tr>
        <w:tc>
          <w:tcPr>
            <w:tcW w:type="dxa" w:w="6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S6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返回晨曦村：疗伤与托付</w:t>
            </w:r>
          </w:p>
        </w:tc>
        <w:tc>
          <w:tcPr>
            <w:tcW w:type="dxa" w:w="20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返村、疗养安置、主线发布</w:t>
            </w:r>
          </w:p>
        </w:tc>
        <w:tc>
          <w:tcPr>
            <w:tcW w:type="dxa" w:w="39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实体露娜留村，《月痕追迹》开启</w:t>
            </w:r>
          </w:p>
        </w:tc>
        <w:tc>
          <w:tcPr>
            <w:tcW w:type="dxa" w:w="10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5–7 分</w:t>
            </w:r>
          </w:p>
        </w:tc>
      </w:tr>
      <w:tr>
        <w:tc>
          <w:tcPr>
            <w:tcW w:type="dxa" w:w="6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S7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逆流雾源</w:t>
            </w:r>
          </w:p>
        </w:tc>
        <w:tc>
          <w:tcPr>
            <w:tcW w:type="dxa" w:w="20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接取、调查、剧情战、回报</w:t>
            </w:r>
          </w:p>
        </w:tc>
        <w:tc>
          <w:tcPr>
            <w:tcW w:type="dxa" w:w="39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断月纹证据与长期主线首闭环</w:t>
            </w:r>
          </w:p>
        </w:tc>
        <w:tc>
          <w:tcPr>
            <w:tcW w:type="dxa" w:w="10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15–22 分</w:t>
            </w:r>
          </w:p>
        </w:tc>
      </w:tr>
    </w:tbl>
    <w:p>
      <w:pPr>
        <w:spacing w:after="20"/>
      </w:pPr>
    </w:p>
    <w:p>
      <w:pPr>
        <w:spacing w:before="80" w:after="160"/>
        <w:ind w:left="115" w:right="115"/>
        <w:shd w:fill="EAF1F5"/>
        <w:pBdr>
          <w:top w:val="single" w:sz="8" w:space="4" w:color="2E5D7B"/>
          <w:left w:val="single" w:sz="8" w:space="4" w:color="2E5D7B"/>
          <w:bottom w:val="single" w:sz="8" w:space="4" w:color="2E5D7B"/>
          <w:right w:val="single" w:sz="8" w:space="4" w:color="2E5D7B"/>
        </w:pBdr>
      </w:pPr>
      <w:r>
        <w:rPr>
          <w:b/>
          <w:color w:val="2E5D7B"/>
        </w:rPr>
        <w:t xml:space="preserve">推荐强制顺序  </w:t>
      </w:r>
      <w:r>
        <w:t>S1 → S3 → S2/S4 可交换 → S5 → S6 → S7。训练战必须早于露娜战；S7 在完成返村疗伤后开放，形成首个长期主线可玩闭环。</w:t>
      </w:r>
    </w:p>
    <w:p>
      <w:pPr>
        <w:pStyle w:val="Heading2"/>
        <w:keepNext/>
      </w:pPr>
      <w:r>
        <w:t>3.1 任务状态机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750"/>
        <w:gridCol w:w="2850"/>
        <w:gridCol w:w="2750"/>
        <w:gridCol w:w="2010"/>
      </w:tblGrid>
      <w:tr>
        <w:trPr>
          <w:tblHeader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进入条件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允许操作</w:t>
            </w:r>
          </w:p>
        </w:tc>
        <w:tc>
          <w:tcPr>
            <w:tcW w:type="dxa" w:w="201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完成事件</w:t>
            </w:r>
          </w:p>
        </w:tc>
      </w:tr>
      <w:tr>
        <w:tc>
          <w:tcPr>
            <w:tcW w:type="dxa" w:w="1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opening_arrival</w:t>
            </w:r>
          </w:p>
        </w:tc>
        <w:tc>
          <w:tcPr>
            <w:tcW w:type="dxa" w:w="2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新角色首次进入晨曦村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移动、村长对话</w:t>
            </w:r>
          </w:p>
        </w:tc>
        <w:tc>
          <w:tcPr>
            <w:tcW w:type="dxa" w:w="2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接受《入村准备》</w:t>
            </w:r>
          </w:p>
        </w:tc>
      </w:tr>
      <w:tr>
        <w:tc>
          <w:tcPr>
            <w:tcW w:type="dxa" w:w="1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opening_prepare</w:t>
            </w:r>
          </w:p>
        </w:tc>
        <w:tc>
          <w:tcPr>
            <w:tcW w:type="dxa" w:w="2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已接受准备任务</w:t>
            </w:r>
          </w:p>
        </w:tc>
        <w:tc>
          <w:tcPr>
            <w:tcW w:type="dxa" w:w="2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三项子任务、村庄 NPC 服务</w:t>
            </w:r>
          </w:p>
        </w:tc>
        <w:tc>
          <w:tcPr>
            <w:tcW w:type="dxa" w:w="2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 + 补给 + 采集全部完成</w:t>
            </w:r>
          </w:p>
        </w:tc>
      </w:tr>
      <w:tr>
        <w:tc>
          <w:tcPr>
            <w:tcW w:type="dxa" w:w="1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opening_forest_signal</w:t>
            </w:r>
          </w:p>
        </w:tc>
        <w:tc>
          <w:tcPr>
            <w:tcW w:type="dxa" w:w="2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三项完成并接近森林入口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进入微光森林、跟随异常提示</w:t>
            </w:r>
          </w:p>
        </w:tc>
        <w:tc>
          <w:tcPr>
            <w:tcW w:type="dxa" w:w="2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到达月光空地</w:t>
            </w:r>
          </w:p>
        </w:tc>
      </w:tr>
      <w:tr>
        <w:tc>
          <w:tcPr>
            <w:tcW w:type="dxa" w:w="1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opening_luna_battle</w:t>
            </w:r>
          </w:p>
        </w:tc>
        <w:tc>
          <w:tcPr>
            <w:tcW w:type="dxa" w:w="2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露娜对话结束</w:t>
            </w:r>
          </w:p>
        </w:tc>
        <w:tc>
          <w:tcPr>
            <w:tcW w:type="dxa" w:w="2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Boss 战；禁止切图</w:t>
            </w:r>
          </w:p>
        </w:tc>
        <w:tc>
          <w:tcPr>
            <w:tcW w:type="dxa" w:w="2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战斗胜利并完成卡灵托付</w:t>
            </w:r>
          </w:p>
        </w:tc>
      </w:tr>
      <w:tr>
        <w:tc>
          <w:tcPr>
            <w:tcW w:type="dxa" w:w="1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opening_return</w:t>
            </w:r>
          </w:p>
        </w:tc>
        <w:tc>
          <w:tcPr>
            <w:tcW w:type="dxa" w:w="2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露娜卡灵已发放，实体露娜待送回村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返回晨曦村、疗养安置</w:t>
            </w:r>
          </w:p>
        </w:tc>
        <w:tc>
          <w:tcPr>
            <w:tcW w:type="dxa" w:w="2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完成序章并发布《逆流雾源》</w:t>
            </w:r>
          </w:p>
        </w:tc>
      </w:tr>
      <w:tr>
        <w:tc>
          <w:tcPr>
            <w:tcW w:type="dxa" w:w="1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moon_trace_stage1</w:t>
            </w:r>
          </w:p>
        </w:tc>
        <w:tc>
          <w:tcPr>
            <w:tcW w:type="dxa" w:w="2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序章完成并接取《逆流雾源》</w:t>
            </w:r>
          </w:p>
        </w:tc>
        <w:tc>
          <w:tcPr>
            <w:tcW w:type="dxa" w:w="2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向导对话、3 处调查、雾痕兽影战、返村回报</w:t>
            </w:r>
          </w:p>
        </w:tc>
        <w:tc>
          <w:tcPr>
            <w:tcW w:type="dxa" w:w="2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完成阶段一并保留长期目标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分场脚本</w:t>
      </w:r>
    </w:p>
    <w:p>
      <w:pPr>
        <w:pStyle w:val="Heading2"/>
        <w:keepNext/>
      </w:pPr>
      <w:r>
        <w:t>S0. 冷开场：月痕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场景目标  </w:t>
      </w:r>
      <w:r>
        <w:t>用最少文字建立露娜与森林异变，允许跳过且不承载关键操作信息。  |  建议时长：1–2 分钟  |  触发：首次创建角色后</w:t>
      </w:r>
    </w:p>
    <w:p>
      <w:r>
        <w:rPr>
          <w:i w:val="0"/>
        </w:rPr>
        <w:t>画面从黑场进入。微光森林深处，雾逆着树梢的风向向古树聚拢。银色狼耳少女扶住受伤的肩侧穿过林间，落地时踉跄半步，却仍挡在古树与狼族领地之间。</w:t>
      </w:r>
    </w:p>
    <w:p>
      <w:r>
        <w:rPr>
          <w:i w:val="0"/>
        </w:rPr>
        <w:t>露娜（压低喘息）：‘不是野兽的味道……断月纹还在追我。有人把不属于森林的东西埋进来了。’</w:t>
      </w:r>
    </w:p>
    <w:p>
      <w:r>
        <w:rPr>
          <w:i w:val="0"/>
        </w:rPr>
        <w:t>古树根部亮起残缺月牙刻痕。露娜伸手前，旧伤渗出银色雾光，刻痕随即放出白光。画面切黑，远处村钟响第一声。</w:t>
      </w:r>
    </w:p>
    <w:p>
      <w:r>
        <w:rPr>
          <w:i w:val="0"/>
        </w:rPr>
        <w:t>字幕：‘同一时刻，晨曦村东侧村道。’</w:t>
      </w:r>
    </w:p>
    <w:p>
      <w:pPr>
        <w:pStyle w:val="Heading2"/>
        <w:keepNext/>
      </w:pPr>
      <w:r>
        <w:t>S1. 抵达晨曦村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场景目标  </w:t>
      </w:r>
      <w:r>
        <w:t>完成移动、镜头、交互提示教学，并由村长给出清晰短目标。  |  建议时长：5–7 分钟  |  触发：玩家出生于晨曦村村道</w:t>
      </w:r>
    </w:p>
    <w:p>
      <w:r>
        <w:rPr>
          <w:i w:val="0"/>
        </w:rPr>
        <w:t>玩家向村口移动时，最近的一盏引路灯短暂熄灭，随后在灯罩内浮出月牙纹。玩家可停下观察；若直接离开，镜头只轻微停顿，不阻塞操作。</w:t>
      </w:r>
    </w:p>
    <w:p>
      <w:r>
        <w:rPr>
          <w:i w:val="0"/>
        </w:rPr>
        <w:t>村长站在道路汇合处，不用长篇欢迎词。他首先确认玩家是否受伤，再说明森林入口暂时由向导看守。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750"/>
        <w:gridCol w:w="4760"/>
        <w:gridCol w:w="2850"/>
      </w:tblGrid>
      <w:tr>
        <w:trPr>
          <w:tblHeader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对白/选项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演出与系统反馈</w:t>
            </w:r>
          </w:p>
        </w:tc>
      </w:tr>
      <w:tr>
        <w:tc>
          <w:tcPr>
            <w:tcW w:type="dxa" w:w="1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</w:t>
            </w:r>
          </w:p>
        </w:tc>
        <w:tc>
          <w:tcPr>
            <w:tcW w:type="dxa" w:w="47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“旅人，欢迎来到晨曦村。这里不富裕，但每一盏灯都愿意为归来的人亮着。”</w:t>
            </w:r>
          </w:p>
        </w:tc>
        <w:tc>
          <w:tcPr>
            <w:tcW w:type="dxa" w:w="2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镜头不锁死；对白结束后开放三项任务卡。</w:t>
            </w:r>
          </w:p>
        </w:tc>
      </w:tr>
      <w:tr>
        <w:tc>
          <w:tcPr>
            <w:tcW w:type="dxa" w:w="1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玩家选项 A</w:t>
            </w:r>
          </w:p>
        </w:tc>
        <w:tc>
          <w:tcPr>
            <w:tcW w:type="dxa" w:w="47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“刚才那盏灯上出现了月牙。”</w:t>
            </w:r>
          </w:p>
        </w:tc>
        <w:tc>
          <w:tcPr>
            <w:tcW w:type="dxa" w:w="2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村长停顿：‘我看见了。先别急着替它取名字。’</w:t>
            </w:r>
          </w:p>
        </w:tc>
      </w:tr>
      <w:tr>
        <w:tc>
          <w:tcPr>
            <w:tcW w:type="dxa" w:w="1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玩家选项 B</w:t>
            </w:r>
          </w:p>
        </w:tc>
        <w:tc>
          <w:tcPr>
            <w:tcW w:type="dxa" w:w="47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“森林入口为什么封着？”</w:t>
            </w:r>
          </w:p>
        </w:tc>
        <w:tc>
          <w:tcPr>
            <w:tcW w:type="dxa" w:w="2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村长：‘不是封锁，是在确认进去的人懂得回来。’</w:t>
            </w:r>
          </w:p>
        </w:tc>
      </w:tr>
      <w:tr>
        <w:tc>
          <w:tcPr>
            <w:tcW w:type="dxa" w:w="1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</w:t>
            </w:r>
          </w:p>
        </w:tc>
        <w:tc>
          <w:tcPr>
            <w:tcW w:type="dxa" w:w="47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“先做三件小事：准备补给、完成实战、在东缘记下一次采集。回来后，我会回答我知道的部分。”</w:t>
            </w:r>
          </w:p>
        </w:tc>
        <w:tc>
          <w:tcPr>
            <w:tcW w:type="dxa" w:w="2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获得任务《入村准备》，导航优先指向训练教官。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S2. 村道补给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场景目标  </w:t>
      </w:r>
      <w:r>
        <w:t>教学商店购买与任务提交，同时投放商队在森林附近遇到异常的线索。  |  建议时长：5–8 分钟  |  触发：玩家与杂货商交互</w:t>
      </w:r>
    </w:p>
    <w:p>
      <w:r>
        <w:rPr>
          <w:i w:val="0"/>
        </w:rPr>
        <w:t>任务直接复用现有《村道补给》：购买或持有一份晨曦暖茶。玩家金币不足时，首次任务价可由村长发放的准备金覆盖，避免软锁。</w:t>
      </w:r>
    </w:p>
    <w:p>
      <w:r>
        <w:rPr>
          <w:i w:val="0"/>
        </w:rPr>
        <w:t>杂货商不直接说“森林有 Boss”，只提到补给车昨夜提前返回，车夫说一路没有看见狼，却始终听见狼嚎。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关键对白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杂货商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“先别急着掏金币，能平安回来的冒险者才是最好的客人。”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杂货商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“昨晚的补给车少了一只灯罩。没有爪痕，也没有劫货，只在车轮上留了半个月牙。”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玩家追问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“是狼族做的吗？”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杂货商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“做买卖最忌讳先认定答案。你去看，回来告诉我你看见了什么。”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S3. 实战准备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场景目标  </w:t>
      </w:r>
      <w:r>
        <w:t>教授能量、出牌、护盾、结束回合和敌方意图；用一次有角色性的胜利给出首张专属卡。  |  建议时长：10–15 分钟  |  触发：玩家与训练教官交互并选择实战</w:t>
      </w:r>
    </w:p>
    <w:p>
      <w:r>
        <w:rPr>
          <w:i w:val="0"/>
        </w:rPr>
        <w:t>训练教官明确说明：木偶只能教按钮，她会根据玩家出牌作出反应。第一回合引导使用基础攻击；第二回合引导观察敌方护盾；第三回合取消强提示，只保留可选建议。</w:t>
      </w:r>
    </w:p>
    <w:p>
      <w:r>
        <w:rPr>
          <w:i w:val="0"/>
        </w:rPr>
        <w:t>失败不重置整个序章。教官恢复玩家状态并提供“再来一次”或“查看要点”，第二次挑战可获得轻微保护性增益，但奖励不变。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500"/>
        <w:gridCol w:w="5000"/>
        <w:gridCol w:w="28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节点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教官台词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教学目标</w:t>
            </w:r>
          </w:p>
        </w:tc>
      </w:tr>
      <w:tr>
        <w:tc>
          <w:tcPr>
            <w:tcW w:type="dxa" w:w="15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开战</w:t>
            </w:r>
          </w:p>
        </w:tc>
        <w:tc>
          <w:tcPr>
            <w:tcW w:type="dxa" w:w="5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“先稳住节奏，再找我露出的破绽。”</w:t>
            </w:r>
          </w:p>
        </w:tc>
        <w:tc>
          <w:tcPr>
            <w:tcW w:type="dxa" w:w="28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识别手牌、能量和结束回合。</w:t>
            </w:r>
          </w:p>
        </w:tc>
      </w:tr>
      <w:tr>
        <w:tc>
          <w:tcPr>
            <w:tcW w:type="dxa" w:w="15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玩家透支能量</w:t>
            </w:r>
          </w:p>
        </w:tc>
        <w:tc>
          <w:tcPr>
            <w:tcW w:type="dxa" w:w="50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“牌不是越快打完越好。先问自己：下一回合要承受什么？”</w:t>
            </w:r>
          </w:p>
        </w:tc>
        <w:tc>
          <w:tcPr>
            <w:tcW w:type="dxa" w:w="28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理解资源保留。</w:t>
            </w:r>
          </w:p>
        </w:tc>
      </w:tr>
      <w:tr>
        <w:tc>
          <w:tcPr>
            <w:tcW w:type="dxa" w:w="15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玩家成功破盾</w:t>
            </w:r>
          </w:p>
        </w:tc>
        <w:tc>
          <w:tcPr>
            <w:tcW w:type="dxa" w:w="5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“对。力量用在唯一正确的地方，才叫判断。”</w:t>
            </w:r>
          </w:p>
        </w:tc>
        <w:tc>
          <w:tcPr>
            <w:tcW w:type="dxa" w:w="28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强化反馈。</w:t>
            </w:r>
          </w:p>
        </w:tc>
      </w:tr>
      <w:tr>
        <w:tc>
          <w:tcPr>
            <w:tcW w:type="dxa" w:w="15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首次胜利</w:t>
            </w:r>
          </w:p>
        </w:tc>
        <w:tc>
          <w:tcPr>
            <w:tcW w:type="dxa" w:w="50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“这张《破绽识破》是你的毕业礼。记住，真正的破绽往往藏在你以为已经看懂的时候。”</w:t>
            </w:r>
          </w:p>
        </w:tc>
        <w:tc>
          <w:tcPr>
            <w:tcW w:type="dxa" w:w="28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授予首张 NPC 专属卡。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S4. 林缘踏查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场景目标  </w:t>
      </w:r>
      <w:r>
        <w:t>教学地图切换、采集和图鉴，并把异常从传闻升级为可观察事实。  |  建议时长：8–10 分钟  |  触发：完成训练后与森林向导交互</w:t>
      </w:r>
    </w:p>
    <w:p>
      <w:r>
        <w:rPr>
          <w:i w:val="0"/>
        </w:rPr>
        <w:t>森林向导开放现有《林缘踏查》，让玩家采集一株可用植物。首选节点为银叶草；若节点处于刷新中，任务自动指向最近可采集节点，不能因共享刷新而卡住。</w:t>
      </w:r>
    </w:p>
    <w:p>
      <w:r>
        <w:rPr>
          <w:i w:val="0"/>
        </w:rPr>
        <w:t>进入微光森林后，向导通过短文本提醒玩家观察苔藓、风声和鸟群方向。到达采集点时，风向指示与雾流方向相反。</w:t>
      </w:r>
    </w:p>
    <w:p>
      <w:r>
        <w:rPr>
          <w:i w:val="0"/>
        </w:rPr>
        <w:t>采集完成后，附近的月光百合在非夜间短暂发光并闭合。任务目标从“返回村庄”更新为“检查异常光点”，形成无缝主线接管。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关键对白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森林向导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“迷雾不会主动伤人。真正危险的是人在看不清方向时做出的决定。”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森林向导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“今天的风往东，雾却往西。看见不合常理的东西，先记住，再靠近。”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系统提示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环境记录更新：雾流逆风；月光百合异常闭合。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S5. 遭遇露娜：误会战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场景目标  </w:t>
      </w:r>
      <w:r>
        <w:t>让玩家面对第一个带伤但仍有明确动机的可收集角色；通过误会战、战后救助和主动托付理解‘卡灵来自关系与选择’。  |  建议时长：12–18 分钟  |  触发：玩家离开晨曦村并到达月光空地</w:t>
      </w:r>
    </w:p>
    <w:p>
      <w:r>
        <w:rPr>
          <w:i w:val="0"/>
        </w:rPr>
        <w:t>露娜从雾中落在玩家与古树之间，受伤的肩侧浮着断续银光。她闻到玩家身上的引路灯共鸣，看到牌匣边缘浮出的月牙纹，立即认定玩家与雾袭者有关。她的判断错误但有依据：相同纹路此前刚刚使她负伤，也正在伤害狼族领地。</w:t>
      </w:r>
    </w:p>
    <w:p>
      <w:r>
        <w:rPr>
          <w:i w:val="0"/>
        </w:rPr>
        <w:t>对话允许玩家指出伤势、说明调查目的或要求停手，但不能跳过首场关键战。选项改变露娜开场态度与首回合风格，全部收束到同一战斗、重伤救助和卡灵托付。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2900"/>
        <w:gridCol w:w="4320"/>
        <w:gridCol w:w="2140"/>
      </w:tblGrid>
      <w:tr>
        <w:trPr>
          <w:tblHeader w:val="true"/>
        </w:trP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玩家选择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露娜回应</w:t>
            </w:r>
          </w:p>
        </w:tc>
        <w:tc>
          <w:tcPr>
            <w:tcW w:type="dxa" w:w="214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轻量结果</w:t>
            </w:r>
          </w:p>
        </w:tc>
      </w:tr>
      <w:tr>
        <w:tc>
          <w:tcPr>
            <w:tcW w:type="dxa" w:w="2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“我也在追查月牙刻痕。”</w:t>
            </w:r>
          </w:p>
        </w:tc>
        <w:tc>
          <w:tcPr>
            <w:tcW w:type="dxa" w:w="43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“那就证明你不是在追自己的脚印。”</w:t>
            </w:r>
          </w:p>
        </w:tc>
        <w:tc>
          <w:tcPr>
            <w:tcW w:type="dxa" w:w="21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露娜首回合偏防守；战后信任台词较缓和。</w:t>
            </w:r>
          </w:p>
        </w:tc>
      </w:tr>
      <w:tr>
        <w:tc>
          <w:tcPr>
            <w:tcW w:type="dxa" w:w="2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“先放下爪子再谈。”</w:t>
            </w:r>
          </w:p>
        </w:tc>
        <w:tc>
          <w:tcPr>
            <w:tcW w:type="dxa" w:w="432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“能在森林里命令狼族的人，至少该有让我听完的本事。”</w:t>
            </w:r>
          </w:p>
        </w:tc>
        <w:tc>
          <w:tcPr>
            <w:tcW w:type="dxa" w:w="214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露娜首回合偏攻击；战后台词更具竞争感。</w:t>
            </w:r>
          </w:p>
        </w:tc>
      </w:tr>
      <w:tr>
        <w:tc>
          <w:tcPr>
            <w:tcW w:type="dxa" w:w="2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‘你已经受伤了，别再被那道纹路控制。’</w:t>
            </w:r>
          </w:p>
        </w:tc>
        <w:tc>
          <w:tcPr>
            <w:tcW w:type="dxa" w:w="43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‘别把观察当成关心……但你说得对，它正在变重。’</w:t>
            </w:r>
          </w:p>
        </w:tc>
        <w:tc>
          <w:tcPr>
            <w:tcW w:type="dxa" w:w="21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展示伤势；战后救助对白更直接。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S5.1 战斗脚本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350"/>
        <w:gridCol w:w="4700"/>
        <w:gridCol w:w="3310"/>
      </w:tblGrid>
      <w:tr>
        <w:trPr>
          <w:tblHeader w:val="true"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露娜行为与台词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系统设计</w:t>
            </w:r>
          </w:p>
        </w:tc>
      </w:tr>
      <w:tr>
        <w:tc>
          <w:tcPr>
            <w:tcW w:type="dxa" w:w="13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开场</w:t>
            </w:r>
          </w:p>
        </w:tc>
        <w:tc>
          <w:tcPr>
            <w:tcW w:type="dxa" w:w="4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‘别靠近！你身上的共鸣正在牵动我的伤口。’</w:t>
            </w:r>
          </w:p>
        </w:tc>
        <w:tc>
          <w:tcPr>
            <w:tcW w:type="dxa" w:w="33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露娜带伤出战，界面显示断续月痕；不预览碎片奖励。</w:t>
            </w:r>
          </w:p>
        </w:tc>
      </w:tr>
      <w:tr>
        <w:tc>
          <w:tcPr>
            <w:tcW w:type="dxa" w:w="13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70% HP</w:t>
            </w:r>
          </w:p>
        </w:tc>
        <w:tc>
          <w:tcPr>
            <w:tcW w:type="dxa" w:w="4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“只会往前压？那你追不上森林里的任何东西。”</w:t>
            </w:r>
          </w:p>
        </w:tc>
        <w:tc>
          <w:tcPr>
            <w:tcW w:type="dxa" w:w="33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引导玩家关注护盾/节奏，不新增规则。</w:t>
            </w:r>
          </w:p>
        </w:tc>
      </w:tr>
      <w:tr>
        <w:tc>
          <w:tcPr>
            <w:tcW w:type="dxa" w:w="13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40% HP</w:t>
            </w:r>
          </w:p>
        </w:tc>
        <w:tc>
          <w:tcPr>
            <w:tcW w:type="dxa" w:w="4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旧伤渗出银色雾光；露娜短暂停手：‘这股共鸣……不是从你身上开始的。’</w:t>
            </w:r>
          </w:p>
        </w:tc>
        <w:tc>
          <w:tcPr>
            <w:tcW w:type="dxa" w:w="33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一次剧情停顿，双方状态保持，随后继续最后一轮。</w:t>
            </w:r>
          </w:p>
        </w:tc>
      </w:tr>
      <w:tr>
        <w:tc>
          <w:tcPr>
            <w:tcW w:type="dxa" w:w="13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战斗完成</w:t>
            </w:r>
          </w:p>
        </w:tc>
        <w:tc>
          <w:tcPr>
            <w:tcW w:type="dxa" w:w="4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露娜战败后无法站立，主角停止攻击并稳定月痕。</w:t>
            </w:r>
          </w:p>
        </w:tc>
        <w:tc>
          <w:tcPr>
            <w:tcW w:type="dxa" w:w="33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服务端首胜直接发完整露娜卡灵与《月牙撕裂》×2；不发碎片。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S5.2 战后对白</w:t>
      </w:r>
    </w:p>
    <w:p>
      <w:r>
        <w:rPr>
          <w:i w:val="0"/>
        </w:rPr>
        <w:t>露娜：‘咳……旧伤裂开了。月痕还在吞噬我的意识……’</w:t>
      </w:r>
    </w:p>
    <w:p>
      <w:r>
        <w:rPr>
          <w:i w:val="0"/>
        </w:rPr>
        <w:t>玩家：‘别再动了。我会用基础卡牌的共鸣先稳住它。’</w:t>
      </w:r>
    </w:p>
    <w:p>
      <w:r>
        <w:rPr>
          <w:i w:val="0"/>
        </w:rPr>
        <w:t>露娜：‘你的回路没有污染……是我认错了人。可我已经走不回安全的地方。’</w:t>
      </w:r>
    </w:p>
    <w:p>
      <w:r>
        <w:rPr>
          <w:i w:val="0"/>
        </w:rPr>
        <w:t>她把掌心按在月痕上，银蓝色共鸣凝成一枚完整卡灵印记；这只是露娜力量与意识的战斗投影，负伤的实体仍留在主角面前。</w:t>
      </w:r>
    </w:p>
    <w:p>
      <w:r>
        <w:rPr>
          <w:i w:val="0"/>
        </w:rPr>
        <w:t>露娜：‘收下它。它会代替现在的我与你并肩。污染源还在森林深处……替我追下去。这是长期委托——月痕追迹。’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>奖励反馈  固定新手奖励：完整‘狼娘·露娜’卡灵直接到账；《月牙撕裂》×2 自动加入当前启用套牌。该战不发放露娜碎片，重复结算只复用已拥有资产。</w:t>
      </w:r>
    </w:p>
    <w:p>
      <w:pPr>
        <w:pStyle w:val="Heading2"/>
        <w:keepNext/>
      </w:pPr>
      <w:r>
        <w:t>S6. 返回晨曦村：疗伤与托付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场景目标  </w:t>
      </w:r>
      <w:r>
        <w:t>把重伤露娜安全带回晨曦村，完成疗养安置、序章结算和长期主线发布。  |  建议时长：5–7 分钟  |  触发：露娜战胜并完成卡灵托付</w:t>
      </w:r>
    </w:p>
    <w:p>
      <w:r>
        <w:rPr>
          <w:i w:val="0"/>
        </w:rPr>
        <w:t>主角扶着即将昏迷的露娜返回晨曦村。村长与森林向导在村中疗养点接应，先处理旧伤和月痕侵蚀，再核对玩家带回的环境记录。露娜暂时无法以实体行动，但她赠予的共鸣卡灵可正常参战。</w:t>
      </w:r>
    </w:p>
    <w:p>
      <w:r>
        <w:rPr>
          <w:i w:val="0"/>
        </w:rPr>
        <w:t>露娜清醒片刻后发布长期主线《月痕追迹》，第一阶段为《逆流雾源》。序章完成界面只展示疗养收尾、完整露娜卡灵奖励和一个主线面板，随后主界面持续显示第一阶段目标。</w:t>
      </w:r>
    </w:p>
    <w:p>
      <w:pPr>
        <w:pStyle w:val="Heading2"/>
      </w:pPr>
      <w:r>
        <w:t>S7. 月痕追迹·第一阶段：逆流雾源</w:t>
      </w:r>
    </w:p>
    <w:p>
      <w:pPr/>
      <w:r>
        <w:t>场景目标  完成长期主线第一次可玩闭环，让露娜的托付立即变成行动。  |  建议时长：15–22 分钟  |  触发：晨曦村疗养安置完成</w:t>
      </w:r>
    </w:p>
    <w:p>
      <w:pPr/>
      <w:r>
        <w:t>疗养中的露娜指出，袭击她的断月纹会让附近雾流出现短暂逆转。她请玩家先找森林向导确认第二处逆流位置，并强调不要追逐声音，只记录能被重复观察的证据。</w:t>
      </w:r>
    </w:p>
    <w:p>
      <w:pPr/>
      <w:r>
        <w:t>接受《逆流雾源》后，森林向导在微光森林标记三处调查点：异常闭合的月光植物、突然中断的狼族足迹、附着断月纹的雾核。每处互动都由服务端幂等记录，刷新或切图不会丢失。</w:t>
      </w:r>
    </w:p>
    <w:p>
      <w:pPr/>
      <w:r>
        <w:t>三处证据齐全后，雾核凝成剧情敌人‘雾痕兽影’。它不是普通狼族，而是污染模仿出的攻击性轮廓。玩家失败或中途退出按失败结算，但证据保留，可直接重新挑战。</w:t>
      </w:r>
    </w:p>
    <w:p>
      <w:pPr/>
      <w:r>
        <w:t>首次胜利后，兽影崩解并留下无法自然形成的断月纹排列。玩家带记录返回晨曦村，与疗养中的露娜完成回报。</w:t>
      </w:r>
    </w:p>
    <w:p>
      <w:pPr>
        <w:pStyle w:val="Heading3"/>
      </w:pPr>
      <w:r>
        <w:t>S7.1 可玩步骤</w:t>
      </w:r>
    </w:p>
    <w:p>
      <w:pPr>
        <w:pStyle w:val="ListNumber"/>
      </w:pPr>
      <w:r>
        <w:t>与疗养中的露娜交谈，接取《逆流雾源》。</w:t>
      </w:r>
    </w:p>
    <w:p>
      <w:pPr>
        <w:pStyle w:val="ListNumber"/>
      </w:pPr>
      <w:r>
        <w:t>与森林向导交谈，解锁微光森林三处固定证据点。</w:t>
      </w:r>
    </w:p>
    <w:p>
      <w:pPr>
        <w:pStyle w:val="ListNumber"/>
      </w:pPr>
      <w:r>
        <w:t>调查月光植物、狼族足迹和断月雾核，进度达到 3/3。</w:t>
      </w:r>
    </w:p>
    <w:p>
      <w:pPr>
        <w:pStyle w:val="ListNumber"/>
      </w:pPr>
      <w:r>
        <w:t>击败剧情敌人‘雾痕兽影’；失败和中途退出允许重试。</w:t>
      </w:r>
    </w:p>
    <w:p>
      <w:pPr>
        <w:pStyle w:val="ListNumber"/>
      </w:pPr>
      <w:r>
        <w:t>返回晨曦村向露娜回报，完成第一阶段。</w:t>
      </w:r>
    </w:p>
    <w:p>
      <w:pPr>
        <w:pStyle w:val="Heading3"/>
      </w:pPr>
      <w:r>
        <w:t>S7.2 阶段收尾对白</w:t>
      </w:r>
    </w:p>
    <w:p>
      <w:pPr/>
      <w:r>
        <w:t>露娜：‘这不是野兽留下的痕迹。有人在用断月纹模仿狼族的力量。’</w:t>
      </w:r>
    </w:p>
    <w:p>
      <w:pPr/>
      <w:r>
        <w:t>玩家：‘雾痕兽影已经消散，但纹路指向森林更深处。’</w:t>
      </w:r>
    </w:p>
    <w:p>
      <w:pPr/>
      <w:r>
        <w:t>露娜：‘先把记录交给向导。我需要一点时间恢复。等我能重新站起来，我们再追那个没有气味的人。’</w:t>
      </w:r>
    </w:p>
    <w:p>
      <w:pPr/>
      <w:r>
        <w:t>系统：主线《月痕追迹》第一阶段完成。长期目标更新：追查操纵断月纹的人。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终幕对白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‘卡灵投影会代替现在的我与你并肩。污染源还在森林深处……替我追下去。’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‘先别说了。我带你回晨曦村疗伤。’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‘先救人，再谈月痕。向导，把东侧疗养间打开。’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系统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序章《雾中月痕》完成。主线《月痕追迹·逆流雾源》已开启。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角色功能与口吻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250"/>
        <w:gridCol w:w="1950"/>
        <w:gridCol w:w="3150"/>
        <w:gridCol w:w="301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开局功能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口吻原则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禁止写法</w:t>
            </w:r>
          </w:p>
        </w:tc>
      </w:tr>
      <w:tr>
        <w:tc>
          <w:tcPr>
            <w:tcW w:type="dxa" w:w="12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</w:t>
            </w:r>
          </w:p>
        </w:tc>
        <w:tc>
          <w:tcPr>
            <w:tcW w:type="dxa" w:w="19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目标发布、信息校准、主线收束</w:t>
            </w:r>
          </w:p>
        </w:tc>
        <w:tc>
          <w:tcPr>
            <w:tcW w:type="dxa" w:w="31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温和但谨慎；区分事实与猜测。</w:t>
            </w:r>
          </w:p>
        </w:tc>
        <w:tc>
          <w:tcPr>
            <w:tcW w:type="dxa" w:w="3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不要一见面就讲大陆历史或称玩家为救世主。</w:t>
            </w:r>
          </w:p>
        </w:tc>
      </w:tr>
      <w:tr>
        <w:tc>
          <w:tcPr>
            <w:tcW w:type="dxa" w:w="12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训练教官</w:t>
            </w:r>
          </w:p>
        </w:tc>
        <w:tc>
          <w:tcPr>
            <w:tcW w:type="dxa" w:w="19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战斗教学、失败保护、首卡奖励</w:t>
            </w:r>
          </w:p>
        </w:tc>
        <w:tc>
          <w:tcPr>
            <w:tcW w:type="dxa" w:w="31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短句、具体、强调复盘。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不要用纯 UI 教程术语说话。</w:t>
            </w:r>
          </w:p>
        </w:tc>
      </w:tr>
      <w:tr>
        <w:tc>
          <w:tcPr>
            <w:tcW w:type="dxa" w:w="12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杂货商</w:t>
            </w:r>
          </w:p>
        </w:tc>
        <w:tc>
          <w:tcPr>
            <w:tcW w:type="dxa" w:w="19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商店教学、生活线索</w:t>
            </w:r>
          </w:p>
        </w:tc>
        <w:tc>
          <w:tcPr>
            <w:tcW w:type="dxa" w:w="31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务实、会观察、不急着下结论。</w:t>
            </w:r>
          </w:p>
        </w:tc>
        <w:tc>
          <w:tcPr>
            <w:tcW w:type="dxa" w:w="3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不要把所有商品和系统一次念完。</w:t>
            </w:r>
          </w:p>
        </w:tc>
      </w:tr>
      <w:tr>
        <w:tc>
          <w:tcPr>
            <w:tcW w:type="dxa" w:w="12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森林向导</w:t>
            </w:r>
          </w:p>
        </w:tc>
        <w:tc>
          <w:tcPr>
            <w:tcW w:type="dxa" w:w="19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地图/采集教学、异常证据</w:t>
            </w:r>
          </w:p>
        </w:tc>
        <w:tc>
          <w:tcPr>
            <w:tcW w:type="dxa" w:w="31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冷静、重视环境事实。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不要用神秘学替代可观察线索。</w:t>
            </w:r>
          </w:p>
        </w:tc>
      </w:tr>
      <w:tr>
        <w:tc>
          <w:tcPr>
            <w:tcW w:type="dxa" w:w="12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苏娜</w:t>
            </w:r>
          </w:p>
        </w:tc>
        <w:tc>
          <w:tcPr>
            <w:tcW w:type="dxa" w:w="19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村庄活力与后续锻造预告</w:t>
            </w:r>
          </w:p>
        </w:tc>
        <w:tc>
          <w:tcPr>
            <w:tcW w:type="dxa" w:w="31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热情、直率，用炉火和材料比喻。</w:t>
            </w:r>
          </w:p>
        </w:tc>
        <w:tc>
          <w:tcPr>
            <w:tcW w:type="dxa" w:w="3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序章不强制其支线，避免流程过长。</w:t>
            </w:r>
          </w:p>
        </w:tc>
      </w:tr>
      <w:tr>
        <w:tc>
          <w:tcPr>
            <w:tcW w:type="dxa" w:w="12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</w:t>
            </w:r>
          </w:p>
        </w:tc>
        <w:tc>
          <w:tcPr>
            <w:tcW w:type="dxa" w:w="19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首个强角色钩子、误会战、卡灵托付与长期主线</w:t>
            </w:r>
          </w:p>
        </w:tc>
        <w:tc>
          <w:tcPr>
            <w:tcW w:type="dxa" w:w="31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敏锐、带伤仍守护族群；托付后进入疗养与调查关系线。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不要把赠予写成战败倒贴；不要让卡灵出现后实体露娜凭空消失。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露娜的人设落点</w:t>
      </w:r>
    </w:p>
    <w:p>
      <w:r>
        <w:rPr>
          <w:i w:val="0"/>
        </w:rPr>
        <w:t>露娜的敏锐首先表现为带伤仍坚持守护领地；她的嘴硬来自责任与警惕，而不是无理攻击。战败后的赠予不是立即无条件信任，而是她在失去行动能力时，把继续追查的可能性托付给主角。后续通过疗养对白和《逆流雾源》逐步建立关系。</w:t>
      </w:r>
    </w:p>
    <w:p>
      <w:pPr>
        <w:pStyle w:val="Heading2"/>
        <w:keepNext/>
      </w:pPr>
      <w:r>
        <w:t>5.2 玩家表达边界</w:t>
      </w:r>
    </w:p>
    <w:p>
      <w:r>
        <w:rPr>
          <w:i w:val="0"/>
        </w:rPr>
        <w:t>玩家在序章中只有态度选择，不做路线分叉。选项改变少量回应、露娜首回合风格或隐藏信任标记，但全部收束到误会战、救助、卡灵托付与返村疗养；《逆流雾源》同样保持单一目标链，避免首版维护多套关卡和奖励。</w:t>
      </w:r>
    </w:p>
    <w:p>
      <w:pPr>
        <w:pStyle w:val="Heading1"/>
        <w:keepNext/>
      </w:pPr>
      <w:r>
        <w:t>6. 教学与叙事映射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850"/>
        <w:gridCol w:w="4170"/>
        <w:gridCol w:w="3340"/>
      </w:tblGrid>
      <w:tr>
        <w:trPr>
          <w:tblHeader w:val="true"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系统教学</w:t>
            </w:r>
          </w:p>
        </w:tc>
        <w:tc>
          <w:tcPr>
            <w:tcW w:type="dxa" w:w="417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剧情理由</w:t>
            </w:r>
          </w:p>
        </w:tc>
        <w:tc>
          <w:tcPr>
            <w:tcW w:type="dxa" w:w="334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失败/边界处理</w:t>
            </w:r>
          </w:p>
        </w:tc>
      </w:tr>
      <w:tr>
        <w:tc>
          <w:tcPr>
            <w:tcW w:type="dxa" w:w="1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移动与交互</w:t>
            </w:r>
          </w:p>
        </w:tc>
        <w:tc>
          <w:tcPr>
            <w:tcW w:type="dxa" w:w="41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观察异常村灯并找村长</w:t>
            </w:r>
          </w:p>
        </w:tc>
        <w:tc>
          <w:tcPr>
            <w:tcW w:type="dxa" w:w="33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 30 秒无操作时出现方向性弱提示，不自动移动。</w:t>
            </w:r>
          </w:p>
        </w:tc>
      </w:tr>
      <w:tr>
        <w:tc>
          <w:tcPr>
            <w:tcW w:type="dxa" w:w="1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任务追踪</w:t>
            </w:r>
          </w:p>
        </w:tc>
        <w:tc>
          <w:tcPr>
            <w:tcW w:type="dxa" w:w="417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村长给出三项入村准备</w:t>
            </w:r>
          </w:p>
        </w:tc>
        <w:tc>
          <w:tcPr>
            <w:tcW w:type="dxa" w:w="334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同屏只高亮一个推荐目标，玩家可切换。</w:t>
            </w:r>
          </w:p>
        </w:tc>
      </w:tr>
      <w:tr>
        <w:tc>
          <w:tcPr>
            <w:tcW w:type="dxa" w:w="1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商店</w:t>
            </w:r>
          </w:p>
        </w:tc>
        <w:tc>
          <w:tcPr>
            <w:tcW w:type="dxa" w:w="41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准备晨曦暖茶</w:t>
            </w:r>
          </w:p>
        </w:tc>
        <w:tc>
          <w:tcPr>
            <w:tcW w:type="dxa" w:w="33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保证初始金币足够；误购不导致任务软锁。</w:t>
            </w:r>
          </w:p>
        </w:tc>
      </w:tr>
      <w:tr>
        <w:tc>
          <w:tcPr>
            <w:tcW w:type="dxa" w:w="1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</w:t>
            </w:r>
          </w:p>
        </w:tc>
        <w:tc>
          <w:tcPr>
            <w:tcW w:type="dxa" w:w="417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训练教官亲自检验</w:t>
            </w:r>
          </w:p>
        </w:tc>
        <w:tc>
          <w:tcPr>
            <w:tcW w:type="dxa" w:w="334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可重试；失败不扣资源、不重复发奖励。</w:t>
            </w:r>
          </w:p>
        </w:tc>
      </w:tr>
      <w:tr>
        <w:tc>
          <w:tcPr>
            <w:tcW w:type="dxa" w:w="1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地图切换</w:t>
            </w:r>
          </w:p>
        </w:tc>
        <w:tc>
          <w:tcPr>
            <w:tcW w:type="dxa" w:w="41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前往村庄东缘踏查</w:t>
            </w:r>
          </w:p>
        </w:tc>
        <w:tc>
          <w:tcPr>
            <w:tcW w:type="dxa" w:w="33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战斗中禁止切图；切图失败给明确原因。</w:t>
            </w:r>
          </w:p>
        </w:tc>
      </w:tr>
      <w:tr>
        <w:tc>
          <w:tcPr>
            <w:tcW w:type="dxa" w:w="1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采集</w:t>
            </w:r>
          </w:p>
        </w:tc>
        <w:tc>
          <w:tcPr>
            <w:tcW w:type="dxa" w:w="417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记录森林边缘植物</w:t>
            </w:r>
          </w:p>
        </w:tc>
        <w:tc>
          <w:tcPr>
            <w:tcW w:type="dxa" w:w="334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目标节点不可用时自动替换可用节点。</w:t>
            </w:r>
          </w:p>
        </w:tc>
      </w:tr>
      <w:tr>
        <w:tc>
          <w:tcPr>
            <w:tcW w:type="dxa" w:w="1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露娜卡灵</w:t>
            </w:r>
          </w:p>
        </w:tc>
        <w:tc>
          <w:tcPr>
            <w:tcW w:type="dxa" w:w="41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重伤露娜主动凝聚共鸣投影</w:t>
            </w:r>
          </w:p>
        </w:tc>
        <w:tc>
          <w:tcPr>
            <w:tcW w:type="dxa" w:w="33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完整卡灵与《月牙撕裂》×2 直接到账；幂等且不发碎片。</w:t>
            </w:r>
          </w:p>
        </w:tc>
      </w:tr>
      <w:tr>
        <w:tc>
          <w:tcPr>
            <w:tcW w:type="dxa" w:w="1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长期主线</w:t>
            </w:r>
          </w:p>
        </w:tc>
        <w:tc>
          <w:tcPr>
            <w:tcW w:type="dxa" w:w="417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露娜疗养期间托付玩家继续调查</w:t>
            </w:r>
          </w:p>
        </w:tc>
        <w:tc>
          <w:tcPr>
            <w:tcW w:type="dxa" w:w="334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证据进度、战斗和回报均可恢复；阶段完成不关闭长期追踪。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数据与事件建议</w:t>
      </w:r>
    </w:p>
    <w:p>
      <w:pPr>
        <w:spacing w:before="80" w:after="160"/>
        <w:ind w:left="115" w:right="115"/>
        <w:shd w:fill="EAF1F5"/>
        <w:pBdr>
          <w:top w:val="single" w:sz="8" w:space="4" w:color="2E5D7B"/>
          <w:left w:val="single" w:sz="8" w:space="4" w:color="2E5D7B"/>
          <w:bottom w:val="single" w:sz="8" w:space="4" w:color="2E5D7B"/>
          <w:right w:val="single" w:sz="8" w:space="4" w:color="2E5D7B"/>
        </w:pBdr>
      </w:pPr>
      <w:r>
        <w:rPr>
          <w:b/>
          <w:color w:val="2E5D7B"/>
        </w:rPr>
        <w:t xml:space="preserve">实现原则  </w:t>
      </w:r>
      <w:r>
        <w:t>剧情只读取服务端已确认状态；客户端动画、镜头和对白可以重播，金币、卡牌、卡灵、证据、任务完成与战斗奖励不能重复结算。实体露娜的疗养状态和卡灵收藏状态必须分开表达。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2080"/>
        <w:gridCol w:w="2530"/>
        <w:gridCol w:w="2750"/>
        <w:gridCol w:w="2000"/>
      </w:tblGrid>
      <w:tr>
        <w:trPr>
          <w:tblHeader w:val="true"/>
        </w:trPr>
        <w:tc>
          <w:tcPr>
            <w:tcW w:type="dxa" w:w="208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事件 ID</w:t>
            </w:r>
          </w:p>
        </w:tc>
        <w:tc>
          <w:tcPr>
            <w:tcW w:type="dxa" w:w="253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触发条件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服务端结果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客户端表现</w:t>
            </w:r>
          </w:p>
        </w:tc>
      </w:tr>
      <w:tr>
        <w:tc>
          <w:tcPr>
            <w:tcW w:type="dxa" w:w="20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opening.lamp_resonance</w:t>
            </w:r>
          </w:p>
        </w:tc>
        <w:tc>
          <w:tcPr>
            <w:tcW w:type="dxa" w:w="2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首次接近村口灯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记录已观看，可跳过重播</w:t>
            </w:r>
          </w:p>
        </w:tc>
        <w:tc>
          <w:tcPr>
            <w:tcW w:type="dxa" w:w="2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月牙纹 1.5 秒，环境音短暂停顿</w:t>
            </w:r>
          </w:p>
        </w:tc>
      </w:tr>
      <w:tr>
        <w:tc>
          <w:tcPr>
            <w:tcW w:type="dxa" w:w="208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opening.prepare.accepted</w:t>
            </w:r>
          </w:p>
        </w:tc>
        <w:tc>
          <w:tcPr>
            <w:tcW w:type="dxa" w:w="253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接受《入村准备》</w:t>
            </w:r>
          </w:p>
        </w:tc>
        <w:tc>
          <w:tcPr>
            <w:tcW w:type="dxa" w:w="2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创建/激活三个子目标</w:t>
            </w:r>
          </w:p>
        </w:tc>
        <w:tc>
          <w:tcPr>
            <w:tcW w:type="dxa" w:w="20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任务面板与推荐导航</w:t>
            </w:r>
          </w:p>
        </w:tc>
      </w:tr>
      <w:tr>
        <w:tc>
          <w:tcPr>
            <w:tcW w:type="dxa" w:w="20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opening.training.completed</w:t>
            </w:r>
          </w:p>
        </w:tc>
        <w:tc>
          <w:tcPr>
            <w:tcW w:type="dxa" w:w="2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训练战首次完成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幂等授予《破绽识破》</w:t>
            </w:r>
          </w:p>
        </w:tc>
        <w:tc>
          <w:tcPr>
            <w:tcW w:type="dxa" w:w="2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卡牌获得演出</w:t>
            </w:r>
          </w:p>
        </w:tc>
      </w:tr>
      <w:tr>
        <w:tc>
          <w:tcPr>
            <w:tcW w:type="dxa" w:w="208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opening.survey.completed</w:t>
            </w:r>
          </w:p>
        </w:tc>
        <w:tc>
          <w:tcPr>
            <w:tcW w:type="dxa" w:w="253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采集目标完成</w:t>
            </w:r>
          </w:p>
        </w:tc>
        <w:tc>
          <w:tcPr>
            <w:tcW w:type="dxa" w:w="2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更新踏查进度</w:t>
            </w:r>
          </w:p>
        </w:tc>
        <w:tc>
          <w:tcPr>
            <w:tcW w:type="dxa" w:w="20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环境记录与异常光点</w:t>
            </w:r>
          </w:p>
        </w:tc>
      </w:tr>
      <w:tr>
        <w:tc>
          <w:tcPr>
            <w:tcW w:type="dxa" w:w="20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opening.luna.started</w:t>
            </w:r>
          </w:p>
        </w:tc>
        <w:tc>
          <w:tcPr>
            <w:tcW w:type="dxa" w:w="2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到达月光空地并结束对话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创建露娜序章战斗</w:t>
            </w:r>
          </w:p>
        </w:tc>
        <w:tc>
          <w:tcPr>
            <w:tcW w:type="dxa" w:w="2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锁定局部区域、切战斗场景</w:t>
            </w:r>
          </w:p>
        </w:tc>
      </w:tr>
      <w:tr>
        <w:tc>
          <w:tcPr>
            <w:tcW w:type="dxa" w:w="208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opening.luna.completed</w:t>
            </w:r>
          </w:p>
        </w:tc>
        <w:tc>
          <w:tcPr>
            <w:tcW w:type="dxa" w:w="253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战斗首次完成</w:t>
            </w:r>
          </w:p>
        </w:tc>
        <w:tc>
          <w:tcPr>
            <w:tcW w:type="dxa" w:w="2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完整露娜卡灵 +《月牙撕裂》×2；记录负伤与返村状态</w:t>
            </w:r>
          </w:p>
        </w:tc>
        <w:tc>
          <w:tcPr>
            <w:tcW w:type="dxa" w:w="20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重伤托付剧情、固定新手奖励</w:t>
            </w:r>
          </w:p>
        </w:tc>
      </w:tr>
      <w:tr>
        <w:tc>
          <w:tcPr>
            <w:tcW w:type="dxa" w:w="20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opening.completed</w:t>
            </w:r>
          </w:p>
        </w:tc>
        <w:tc>
          <w:tcPr>
            <w:tcW w:type="dxa" w:w="2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向村长提交调查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完成序章，安置实体露娜，开启《逆流雾源》</w:t>
            </w:r>
          </w:p>
        </w:tc>
        <w:tc>
          <w:tcPr>
            <w:tcW w:type="dxa" w:w="2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疗养收尾、主线卡片、自动存档</w:t>
            </w:r>
          </w:p>
        </w:tc>
      </w:tr>
      <w:tr>
        <w:tc>
          <w:tcPr>
            <w:tcW w:type="dxa" w:w="20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moon_trace.stage1.accepted</w:t>
            </w:r>
          </w:p>
        </w:tc>
        <w:tc>
          <w:tcPr>
            <w:tcW w:type="dxa" w:w="2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与疗养露娜交谈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创建阶段一任务状态</w:t>
            </w:r>
          </w:p>
        </w:tc>
        <w:tc>
          <w:tcPr>
            <w:tcW w:type="dxa" w:w="2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主线追踪显示向导目标</w:t>
            </w:r>
          </w:p>
        </w:tc>
      </w:tr>
      <w:tr>
        <w:tc>
          <w:tcPr>
            <w:tcW w:type="dxa" w:w="20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moon_trace.evidence.updated</w:t>
            </w:r>
          </w:p>
        </w:tc>
        <w:tc>
          <w:tcPr>
            <w:tcW w:type="dxa" w:w="2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调查固定证据点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幂等记录证据 ID，最高 3/3</w:t>
            </w:r>
          </w:p>
        </w:tc>
        <w:tc>
          <w:tcPr>
            <w:tcW w:type="dxa" w:w="2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证据反馈与下一导航</w:t>
            </w:r>
          </w:p>
        </w:tc>
      </w:tr>
      <w:tr>
        <w:tc>
          <w:tcPr>
            <w:tcW w:type="dxa" w:w="20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moon_trace.shadow.completed</w:t>
            </w:r>
          </w:p>
        </w:tc>
        <w:tc>
          <w:tcPr>
            <w:tcW w:type="dxa" w:w="2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首次击败雾痕兽影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记录首胜并推进返村回报</w:t>
            </w:r>
          </w:p>
        </w:tc>
        <w:tc>
          <w:tcPr>
            <w:tcW w:type="dxa" w:w="2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调查记录到账，不重复结算</w:t>
            </w:r>
          </w:p>
        </w:tc>
      </w:tr>
      <w:tr>
        <w:tc>
          <w:tcPr>
            <w:tcW w:type="dxa" w:w="20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moon_trace.stage1.completed</w:t>
            </w:r>
          </w:p>
        </w:tc>
        <w:tc>
          <w:tcPr>
            <w:tcW w:type="dxa" w:w="2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向露娜提交调查记录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完成阶段一并保留长期目标</w:t>
            </w:r>
          </w:p>
        </w:tc>
        <w:tc>
          <w:tcPr>
            <w:tcW w:type="dxa" w:w="2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更新为‘追查操纵断月纹的人’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建议剧情变量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3000"/>
        <w:gridCol w:w="1300"/>
        <w:gridCol w:w="50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变量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opening_stage</w:t>
            </w:r>
          </w:p>
        </w:tc>
        <w:tc>
          <w:tcPr>
            <w:tcW w:type="dxa" w:w="13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枚举</w:t>
            </w:r>
          </w:p>
        </w:tc>
        <w:tc>
          <w:tcPr>
            <w:tcW w:type="dxa" w:w="5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控制序章状态机，避免仅凭客户端场景判断。</w:t>
            </w:r>
          </w:p>
        </w:tc>
      </w:tr>
      <w:tr>
        <w:tc>
          <w:tcPr>
            <w:tcW w:type="dxa" w:w="30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luna_intro_choice</w:t>
            </w:r>
          </w:p>
        </w:tc>
        <w:tc>
          <w:tcPr>
            <w:tcW w:type="dxa" w:w="13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枚举</w:t>
            </w:r>
          </w:p>
        </w:tc>
        <w:tc>
          <w:tcPr>
            <w:tcW w:type="dxa" w:w="50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保存玩家态度，供后续重逢引用。</w:t>
            </w:r>
          </w:p>
        </w:tc>
      </w:tr>
      <w:tr>
        <w:tc>
          <w:tcPr>
            <w:tcW w:type="dxa" w:w="3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luna_contract_completed</w:t>
            </w:r>
          </w:p>
        </w:tc>
        <w:tc>
          <w:tcPr>
            <w:tcW w:type="dxa" w:w="13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布尔</w:t>
            </w:r>
          </w:p>
        </w:tc>
        <w:tc>
          <w:tcPr>
            <w:tcW w:type="dxa" w:w="5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保证完整卡灵与签名卡奖励幂等。</w:t>
            </w:r>
          </w:p>
        </w:tc>
      </w:tr>
      <w:tr>
        <w:tc>
          <w:tcPr>
            <w:tcW w:type="dxa" w:w="30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luna_recovery_state</w:t>
            </w:r>
          </w:p>
        </w:tc>
        <w:tc>
          <w:tcPr>
            <w:tcW w:type="dxa" w:w="13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枚举</w:t>
            </w:r>
          </w:p>
        </w:tc>
        <w:tc>
          <w:tcPr>
            <w:tcW w:type="dxa" w:w="50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区分返村途中、疗养中和可对话状态。</w:t>
            </w:r>
          </w:p>
        </w:tc>
      </w:tr>
      <w:tr>
        <w:tc>
          <w:tcPr>
            <w:tcW w:type="dxa" w:w="3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moon_trace_stage</w:t>
            </w:r>
          </w:p>
        </w:tc>
        <w:tc>
          <w:tcPr>
            <w:tcW w:type="dxa" w:w="13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枚举</w:t>
            </w:r>
          </w:p>
        </w:tc>
        <w:tc>
          <w:tcPr>
            <w:tcW w:type="dxa" w:w="5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控制《逆流雾源》接取、调查、战斗、回报与完成。</w:t>
            </w:r>
          </w:p>
        </w:tc>
      </w:tr>
      <w:tr>
        <w:tc>
          <w:tcPr>
            <w:tcW w:type="dxa" w:w="3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moon_trace_evidence</w:t>
            </w:r>
          </w:p>
        </w:tc>
        <w:tc>
          <w:tcPr>
            <w:tcW w:type="dxa" w:w="13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集合</w:t>
            </w:r>
          </w:p>
        </w:tc>
        <w:tc>
          <w:tcPr>
            <w:tcW w:type="dxa" w:w="5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记录三处证据事件 ID，防止刷新或重复互动丢失/叠加。</w:t>
            </w:r>
          </w:p>
        </w:tc>
      </w:tr>
      <w:tr>
        <w:tc>
          <w:tcPr>
            <w:tcW w:type="dxa" w:w="3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moon_trace_shadow_completed</w:t>
            </w:r>
          </w:p>
        </w:tc>
        <w:tc>
          <w:tcPr>
            <w:tcW w:type="dxa" w:w="13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布尔</w:t>
            </w:r>
          </w:p>
        </w:tc>
        <w:tc>
          <w:tcPr>
            <w:tcW w:type="dxa" w:w="5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保证雾痕兽影首胜结算幂等。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复用与新增范围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Must：本序章必须实现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Defer：明确延后</w:t>
            </w:r>
          </w:p>
        </w:tc>
      </w:tr>
      <w:tr>
        <w:tc>
          <w:tcPr>
            <w:tcW w:type="dxa" w:w="46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复用晨曦村 NPC、三项准备、商店、训练、采集、微光森林、战斗和任务追踪；实现露娜直招、返村疗养与《逆流雾源》完整闭环。</w:t>
            </w:r>
          </w:p>
        </w:tc>
        <w:tc>
          <w:tcPr>
            <w:tcW w:type="dxa" w:w="46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完整源萝历史、狼族聚落、新地图、第二/第三条月痕关卡和幕后污染者揭晓。</w:t>
            </w:r>
          </w:p>
        </w:tc>
      </w:tr>
      <w:tr>
        <w:tc>
          <w:tcPr>
            <w:tcW w:type="dxa" w:w="468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新增疗养露娜 NPC 状态、三处证据事件、雾痕兽影剧情敌人和长期主线阶段状态。</w:t>
            </w:r>
          </w:p>
        </w:tc>
        <w:tc>
          <w:tcPr>
            <w:tcW w:type="dxa" w:w="468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配音、Live2D、抱持搬运动画、复杂同伴助战、分支地图和多结局。</w:t>
            </w:r>
          </w:p>
        </w:tc>
      </w:tr>
      <w:tr>
        <w:tc>
          <w:tcPr>
            <w:tcW w:type="dxa" w:w="46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为现有静态/AI 对话提供剧情上下文，但关键任务信息必须有确定性文本。</w:t>
            </w:r>
          </w:p>
        </w:tc>
        <w:tc>
          <w:tcPr>
            <w:tcW w:type="dxa" w:w="46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让模型决定任务完成、碎片数量、角色归属或世界事实。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8. 对抗式审查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900"/>
        <w:gridCol w:w="2650"/>
        <w:gridCol w:w="2800"/>
        <w:gridCol w:w="301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真实影响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处理</w:t>
            </w:r>
          </w:p>
        </w:tc>
      </w:tr>
      <w:tr>
        <w:tc>
          <w:tcPr>
            <w:tcW w:type="dxa" w:w="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26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断线或重复请求导致露娜卡灵、签名卡或阶段一奖励重复发放</w:t>
            </w:r>
          </w:p>
        </w:tc>
        <w:tc>
          <w:tcPr>
            <w:tcW w:type="dxa" w:w="28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资产与任务一致性破坏，可被主动利用</w:t>
            </w:r>
          </w:p>
        </w:tc>
        <w:tc>
          <w:tcPr>
            <w:tcW w:type="dxa" w:w="3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战斗、契约、证据和阶段完成均使用唯一约束、锁和幂等状态检查。</w:t>
            </w:r>
          </w:p>
        </w:tc>
      </w:tr>
      <w:tr>
        <w:tc>
          <w:tcPr>
            <w:tcW w:type="dxa" w:w="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26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露娜战斗进行中允许切图或创建第二场战斗</w:t>
            </w:r>
          </w:p>
        </w:tc>
        <w:tc>
          <w:tcPr>
            <w:tcW w:type="dxa" w:w="28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状态冲突、奖励错发、无法恢复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复用 active battle 锁定与版本校验；明确 409 错误。</w:t>
            </w:r>
          </w:p>
        </w:tc>
      </w:tr>
      <w:tr>
        <w:tc>
          <w:tcPr>
            <w:tcW w:type="dxa" w:w="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6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共享采集点刷新导致主线无法推进</w:t>
            </w:r>
          </w:p>
        </w:tc>
        <w:tc>
          <w:tcPr>
            <w:tcW w:type="dxa" w:w="28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新玩家被永久卡在教学</w:t>
            </w:r>
          </w:p>
        </w:tc>
        <w:tc>
          <w:tcPr>
            <w:tcW w:type="dxa" w:w="3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任务目标选择任意可用植物；无可用节点时生成任务专用实例或立即刷新。</w:t>
            </w:r>
          </w:p>
        </w:tc>
      </w:tr>
      <w:tr>
        <w:tc>
          <w:tcPr>
            <w:tcW w:type="dxa" w:w="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6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实体露娜与卡灵投影关系表达不清</w:t>
            </w:r>
          </w:p>
        </w:tc>
        <w:tc>
          <w:tcPr>
            <w:tcW w:type="dxa" w:w="28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玩家误以为露娜被收进卡牌或出现两个独立角色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战后与疗养对白固定说明卡灵是力量/意识投影，实体在村中疗伤。</w:t>
            </w:r>
          </w:p>
        </w:tc>
      </w:tr>
      <w:tr>
        <w:tc>
          <w:tcPr>
            <w:tcW w:type="dxa" w:w="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6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AI 对话遗漏关键任务信息或越权承诺奖励</w:t>
            </w:r>
          </w:p>
        </w:tc>
        <w:tc>
          <w:tcPr>
            <w:tcW w:type="dxa" w:w="28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玩家迷路、规则不一致</w:t>
            </w:r>
          </w:p>
        </w:tc>
        <w:tc>
          <w:tcPr>
            <w:tcW w:type="dxa" w:w="3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关键台词与选项由策划配置；AI 只能补充角色化闲聊。</w:t>
            </w:r>
          </w:p>
        </w:tc>
      </w:tr>
      <w:tr>
        <w:tc>
          <w:tcPr>
            <w:tcW w:type="dxa" w:w="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6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训练战失败形成挫败墙</w:t>
            </w:r>
          </w:p>
        </w:tc>
        <w:tc>
          <w:tcPr>
            <w:tcW w:type="dxa" w:w="28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玩家尚未理解系统就流失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允许无损重试、查看要点和第二次保护增益。</w:t>
            </w:r>
          </w:p>
        </w:tc>
      </w:tr>
      <w:tr>
        <w:tc>
          <w:tcPr>
            <w:tcW w:type="dxa" w:w="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26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序章任务过多显得像清单</w:t>
            </w:r>
          </w:p>
        </w:tc>
        <w:tc>
          <w:tcPr>
            <w:tcW w:type="dxa" w:w="28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情绪被拆碎</w:t>
            </w:r>
          </w:p>
        </w:tc>
        <w:tc>
          <w:tcPr>
            <w:tcW w:type="dxa" w:w="3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三项任务共享同一异常线索；S2/S4 可交换，完成后立即进入冲突。</w:t>
            </w:r>
          </w:p>
        </w:tc>
      </w:tr>
      <w:tr>
        <w:tc>
          <w:tcPr>
            <w:tcW w:type="dxa" w:w="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26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露娜误会缺乏依据</w:t>
            </w:r>
          </w:p>
        </w:tc>
        <w:tc>
          <w:tcPr>
            <w:tcW w:type="dxa" w:w="28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角色显得蛮横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在 S0、村灯和玩家牌匣上重复月牙共鸣，让她的判断错误但合理。</w:t>
            </w:r>
          </w:p>
        </w:tc>
      </w:tr>
      <w:tr>
        <w:tc>
          <w:tcPr>
            <w:tcW w:type="dxa" w:w="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6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证据节点或雾痕兽影状态丢失</w:t>
            </w:r>
          </w:p>
        </w:tc>
        <w:tc>
          <w:tcPr>
            <w:tcW w:type="dxa" w:w="28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主线软锁或重复调查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证据 ID 集合持久化；失败保留证据；首胜后可直接返村。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上线阻断项</w:t>
      </w:r>
    </w:p>
    <w:p>
      <w:pPr>
        <w:pStyle w:val="ListBullet"/>
      </w:pPr>
      <w:r>
        <w:t>任一关键奖励可重复领取，或重登后任务回退到已结算节点。</w:t>
      </w:r>
    </w:p>
    <w:p>
      <w:pPr>
        <w:pStyle w:val="ListBullet"/>
      </w:pPr>
      <w:r>
        <w:t>训练、采集或露娜战存在不可恢复的软锁。</w:t>
      </w:r>
    </w:p>
    <w:p>
      <w:pPr>
        <w:pStyle w:val="ListBullet"/>
      </w:pPr>
      <w:r>
        <w:t>结算页仍描述露娜碎片，或没有区分负伤实体露娜与共鸣卡灵投影。</w:t>
      </w:r>
    </w:p>
    <w:p>
      <w:pPr>
        <w:pStyle w:val="ListBullet"/>
      </w:pPr>
      <w:r>
        <w:t>关键任务文本只能由 AI 生成，模型关闭时无法完成序章。</w:t>
      </w:r>
    </w:p>
    <w:p>
      <w:pPr>
        <w:pStyle w:val="ListBullet"/>
      </w:pPr>
      <w:r>
        <w:t>玩家无法在 85 分钟内完成序章与首个主线阶段，且耗时来自重复跑图或强制长对白。</w:t>
      </w:r>
    </w:p>
    <w:p>
      <w:pPr>
        <w:pStyle w:val="Heading1"/>
        <w:keepNext/>
      </w:pPr>
      <w:r>
        <w:t>9. 验收清单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验收项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通过标准</w:t>
            </w:r>
          </w:p>
        </w:tc>
      </w:tr>
      <w:tr>
        <w:tc>
          <w:tcPr>
            <w:tcW w:type="dxa" w:w="2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首次体验</w:t>
            </w:r>
          </w:p>
        </w:tc>
        <w:tc>
          <w:tcPr>
            <w:tcW w:type="dxa" w:w="69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新账号进入后 60 秒内获得第一个明确目标；不需要阅读世界观说明。</w:t>
            </w:r>
          </w:p>
        </w:tc>
      </w:tr>
      <w:tr>
        <w:tc>
          <w:tcPr>
            <w:tcW w:type="dxa" w:w="24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流程闭环</w:t>
            </w:r>
          </w:p>
        </w:tc>
        <w:tc>
          <w:tcPr>
            <w:tcW w:type="dxa" w:w="69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移动、NPC、商店、任务、训练战、地图、采集、露娜战、直招奖励、疗养与《逆流雾源》全部串联。</w:t>
            </w:r>
          </w:p>
        </w:tc>
      </w:tr>
      <w:tr>
        <w:tc>
          <w:tcPr>
            <w:tcW w:type="dxa" w:w="2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剧情理解</w:t>
            </w:r>
          </w:p>
        </w:tc>
        <w:tc>
          <w:tcPr>
            <w:tcW w:type="dxa" w:w="69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测试玩家能复述：露娜为何带伤攻击、为何赠予卡灵、实体为何回村，以及《逆流雾源》要调查什么。</w:t>
            </w:r>
          </w:p>
        </w:tc>
      </w:tr>
      <w:tr>
        <w:tc>
          <w:tcPr>
            <w:tcW w:type="dxa" w:w="24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角色记忆</w:t>
            </w:r>
          </w:p>
        </w:tc>
        <w:tc>
          <w:tcPr>
            <w:tcW w:type="dxa" w:w="69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测试玩家能区分村长、教官、向导和露娜的功能与说话方式。</w:t>
            </w:r>
          </w:p>
        </w:tc>
      </w:tr>
      <w:tr>
        <w:tc>
          <w:tcPr>
            <w:tcW w:type="dxa" w:w="2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获取规则</w:t>
            </w:r>
          </w:p>
        </w:tc>
        <w:tc>
          <w:tcPr>
            <w:tcW w:type="dxa" w:w="69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露娜首胜显示完整卡灵与《月牙撕裂》×2；无露娜碎片；实体疗养状态清晰。</w:t>
            </w:r>
          </w:p>
        </w:tc>
      </w:tr>
      <w:tr>
        <w:tc>
          <w:tcPr>
            <w:tcW w:type="dxa" w:w="24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失败恢复</w:t>
            </w:r>
          </w:p>
        </w:tc>
        <w:tc>
          <w:tcPr>
            <w:tcW w:type="dxa" w:w="69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露娜战与雾痕兽影战失败、退出、刷新、重复提交均可恢复且不重复发奖。</w:t>
            </w:r>
          </w:p>
        </w:tc>
      </w:tr>
      <w:tr>
        <w:tc>
          <w:tcPr>
            <w:tcW w:type="dxa" w:w="2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AI 降级</w:t>
            </w:r>
          </w:p>
        </w:tc>
        <w:tc>
          <w:tcPr>
            <w:tcW w:type="dxa" w:w="69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AI 开关关闭、超时或非法输出时，关键剧情和任务仍完整可玩。</w:t>
            </w:r>
          </w:p>
        </w:tc>
      </w:tr>
      <w:tr>
        <w:tc>
          <w:tcPr>
            <w:tcW w:type="dxa" w:w="24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时长</w:t>
            </w:r>
          </w:p>
        </w:tc>
        <w:tc>
          <w:tcPr>
            <w:tcW w:type="dxa" w:w="69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序章加首阶段中位完成时间 65–85 分钟；熟练玩家可在 60 分钟内完成。</w:t>
            </w:r>
          </w:p>
        </w:tc>
      </w:tr>
      <w:tr>
        <w:tc>
          <w:tcPr>
            <w:tcW w:type="dxa" w:w="24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长期主线</w:t>
            </w:r>
          </w:p>
        </w:tc>
        <w:tc>
          <w:tcPr>
            <w:tcW w:type="dxa" w:w="69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完成《逆流雾源》后主线仍显示下一目标，且本版本不要求第二阶段可玩。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附录 A：实现用对白最小集</w:t>
      </w:r>
    </w:p>
    <w:p>
      <w:r>
        <w:rPr>
          <w:i w:val="0"/>
        </w:rPr>
        <w:t>以下文本是关键状态所需的确定性对白最小集。AI 对话可围绕它扩写，但不得覆盖任务目标、世界事实和奖励规则。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600"/>
        <w:gridCol w:w="1700"/>
        <w:gridCol w:w="60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节点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说话者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确定性文本</w:t>
            </w:r>
          </w:p>
        </w:tc>
      </w:tr>
      <w:tr>
        <w:tc>
          <w:tcPr>
            <w:tcW w:type="dxa" w:w="1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接受序章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</w:t>
            </w:r>
          </w:p>
        </w:tc>
        <w:tc>
          <w:tcPr>
            <w:tcW w:type="dxa" w:w="6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“先准备补给、完成实战，再去东缘记下一次采集。回来后，我会回答我知道的部分。”</w:t>
            </w:r>
          </w:p>
        </w:tc>
      </w:tr>
      <w:tr>
        <w:tc>
          <w:tcPr>
            <w:tcW w:type="dxa" w:w="16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训练开始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训练教官</w:t>
            </w:r>
          </w:p>
        </w:tc>
        <w:tc>
          <w:tcPr>
            <w:tcW w:type="dxa" w:w="60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“先稳住节奏，再找我露出的破绽。”</w:t>
            </w:r>
          </w:p>
        </w:tc>
      </w:tr>
      <w:tr>
        <w:tc>
          <w:tcPr>
            <w:tcW w:type="dxa" w:w="1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训练胜利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训练教官</w:t>
            </w:r>
          </w:p>
        </w:tc>
        <w:tc>
          <w:tcPr>
            <w:tcW w:type="dxa" w:w="6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“这张《破绽识破》是你的毕业礼。”</w:t>
            </w:r>
          </w:p>
        </w:tc>
      </w:tr>
      <w:tr>
        <w:tc>
          <w:tcPr>
            <w:tcW w:type="dxa" w:w="16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森林异常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森林向导</w:t>
            </w:r>
          </w:p>
        </w:tc>
        <w:tc>
          <w:tcPr>
            <w:tcW w:type="dxa" w:w="60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“风往东，雾却往西。先记住，再靠近。”</w:t>
            </w:r>
          </w:p>
        </w:tc>
      </w:tr>
      <w:tr>
        <w:tc>
          <w:tcPr>
            <w:tcW w:type="dxa" w:w="1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露娜开场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</w:t>
            </w:r>
          </w:p>
        </w:tc>
        <w:tc>
          <w:tcPr>
            <w:tcW w:type="dxa" w:w="6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‘你身上有那道月痕的味道。别再往前——它正在牵动我的伤口。’</w:t>
            </w:r>
          </w:p>
        </w:tc>
      </w:tr>
      <w:tr>
        <w:tc>
          <w:tcPr>
            <w:tcW w:type="dxa" w:w="16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露娜战后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</w:t>
            </w:r>
          </w:p>
        </w:tc>
        <w:tc>
          <w:tcPr>
            <w:tcW w:type="dxa" w:w="60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‘咳……旧伤裂开了。收下这道月痕，它会化成我的卡灵投影。’</w:t>
            </w:r>
          </w:p>
        </w:tc>
      </w:tr>
      <w:tr>
        <w:tc>
          <w:tcPr>
            <w:tcW w:type="dxa" w:w="1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序章收束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</w:t>
            </w:r>
          </w:p>
        </w:tc>
        <w:tc>
          <w:tcPr>
            <w:tcW w:type="dxa" w:w="6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‘先救人，再谈月痕。向导，把东侧疗养间打开。’</w:t>
            </w:r>
          </w:p>
        </w:tc>
      </w:tr>
      <w:tr>
        <w:tc>
          <w:tcPr>
            <w:tcW w:type="dxa" w:w="1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阶段一接取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</w:t>
            </w:r>
          </w:p>
        </w:tc>
        <w:tc>
          <w:tcPr>
            <w:tcW w:type="dxa" w:w="6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‘第二处逆流雾源还在。替我确认三件事：花、足迹，还有那枚雾核。’</w:t>
            </w:r>
          </w:p>
        </w:tc>
      </w:tr>
      <w:tr>
        <w:tc>
          <w:tcPr>
            <w:tcW w:type="dxa" w:w="1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阶段一收束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</w:t>
            </w:r>
          </w:p>
        </w:tc>
        <w:tc>
          <w:tcPr>
            <w:tcW w:type="dxa" w:w="6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‘有人在用断月纹模仿狼族的力量。等我能站起来，我们再追下去。’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B：依据与版本取舍</w:t>
      </w:r>
    </w:p>
    <w:p>
      <w:r>
        <w:rPr>
          <w:i w:val="0"/>
        </w:rPr>
        <w:t>本设计综合项目现有卡灵、地图生态、角色表、卡牌战斗、NPC/剧情系统、完整 Demo 联调、晨曦村 NPC 功能、植物与 AI 对话设计，并以当前代码与已批准需求为准：新玩家初始套牌只含基础攻击与防御；露娜序章胜利直接授予完整卡灵与《月牙撕裂》×2；实体露娜回晨曦村疗养；《月痕追迹》至少包含可玩的第一阶段《逆流雾源》。</w:t>
      </w:r>
    </w:p>
    <w:p>
      <w:r>
        <w:rPr>
          <w:i w:val="0"/>
        </w:rPr>
        <w:t>V2.0 替代 V1.0 中‘露娜只给 3/30 碎片、认可不等于立即拥有’的旧结论。普通怪物与其他 Boss 仍沿用碎片合成规则；露娜仅作为序章剧情直招例外。后续第二阶段、新地图和幕后污染者揭晓继续延后。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547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717C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4717C"/>
        <w:sz w:val="17"/>
      </w:rPr>
      <w:t>斗萝大陆 · 开局剧情设计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07" w:lineRule="auto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D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8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《斗萝大陆》开局剧情设计 V2.0</dc:title>
  <dc:subject>序章《雾中月痕》与长期主线第一阶段《逆流雾源》</dc:subject>
  <dc:creator>world-loli project</dc:creator>
  <cp:keywords>斗萝大陆, 开局剧情, 晨曦村, 微光森林, 露娜</cp:keywords>
  <dc:description>基于 V1.0 更新：露娜受伤直招、返村疗养、完整卡灵新手奖励与首个可玩长期主线阶段。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
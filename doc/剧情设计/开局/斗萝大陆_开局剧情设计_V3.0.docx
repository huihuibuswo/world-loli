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《斗萝大陆》</w:t>
      </w:r>
    </w:p>
    <w:p>
      <w:r>
        <w:t>开局剧情设计 V3.0</w:t>
      </w:r>
    </w:p>
    <w:p/>
    <w:p>
      <w:r>
        <w:t>版本定位：</w:t>
      </w:r>
    </w:p>
    <w:p>
      <w:r>
        <w:t>月下契约 —— 第一个被卡灵选择的伙伴</w:t>
      </w:r>
    </w:p>
    <w:p/>
    <w:p>
      <w:r>
        <w:t>一、版本核心升级方向</w:t>
      </w:r>
    </w:p>
    <w:p/>
    <w:p>
      <w:r>
        <w:t>V2.0 已完成剧情闭环：</w:t>
      </w:r>
    </w:p>
    <w:p>
      <w:r>
        <w:t>晨曦村教学 → 微光森林异常 → 露娜误会 → 卡灵托付 → 逆流雾源。</w:t>
      </w:r>
    </w:p>
    <w:p/>
    <w:p>
      <w:r>
        <w:t>V3.0 重点强化：</w:t>
      </w:r>
    </w:p>
    <w:p>
      <w:r>
        <w:t>1. 露娜从“奖励角色”升级为“第一个主动选择玩家的伙伴”。</w:t>
      </w:r>
    </w:p>
    <w:p>
      <w:r>
        <w:t>2. 卡灵从“战斗资源”升级为“关系与羁绊的证明”。</w:t>
      </w:r>
    </w:p>
    <w:p>
      <w:r>
        <w:t>3. 玩家从“调查者”升级为“守护露娜未完成使命的人”。</w:t>
      </w:r>
    </w:p>
    <w:p/>
    <w:p>
      <w:r>
        <w:t>核心体验：</w:t>
      </w:r>
    </w:p>
    <w:p>
      <w:r>
        <w:t>“她把最后的力量交给了第一个愿意保护她的人。”</w:t>
      </w:r>
    </w:p>
    <w:p/>
    <w:p>
      <w:r>
        <w:t>二、序章标题调整</w:t>
      </w:r>
    </w:p>
    <w:p/>
    <w:p>
      <w:r>
        <w:t>原：</w:t>
      </w:r>
    </w:p>
    <w:p>
      <w:r>
        <w:t>雾中月痕</w:t>
      </w:r>
    </w:p>
    <w:p/>
    <w:p>
      <w:r>
        <w:t>调整：</w:t>
      </w:r>
    </w:p>
    <w:p>
      <w:r>
        <w:t>月下契约</w:t>
      </w:r>
    </w:p>
    <w:p/>
    <w:p>
      <w:r>
        <w:t>主题：</w:t>
      </w:r>
    </w:p>
    <w:p>
      <w:r>
        <w:t>月痕代表危险，但契约代表新的关系。</w:t>
      </w:r>
    </w:p>
    <w:p/>
    <w:p>
      <w:r>
        <w:t>三、冷开场优化</w:t>
      </w:r>
    </w:p>
    <w:p/>
    <w:p>
      <w:r>
        <w:t>夜晚，微光森林深处。</w:t>
      </w:r>
    </w:p>
    <w:p/>
    <w:p>
      <w:r>
        <w:t>狼娘·露娜守护狼族领地。</w:t>
      </w:r>
    </w:p>
    <w:p>
      <w:r>
        <w:t>断月纹污染出现，雾兽袭击森林。</w:t>
      </w:r>
    </w:p>
    <w:p/>
    <w:p>
      <w:r>
        <w:t>露娜明知无法战胜，却仍挡在族人之前。</w:t>
      </w:r>
    </w:p>
    <w:p/>
    <w:p>
      <w:r>
        <w:t>露娜：</w:t>
      </w:r>
    </w:p>
    <w:p>
      <w:r>
        <w:t>“只要我还站着，它就不能靠近这里。”</w:t>
      </w:r>
    </w:p>
    <w:p/>
    <w:p>
      <w:r>
        <w:t>她受伤，但仍保护森林。</w:t>
      </w:r>
    </w:p>
    <w:p/>
    <w:p>
      <w:r>
        <w:t>玩家第一次认识露娜：</w:t>
      </w:r>
    </w:p>
    <w:p>
      <w:r>
        <w:t>不是受伤少女，而是守护者。</w:t>
      </w:r>
    </w:p>
    <w:p/>
    <w:p>
      <w:r>
        <w:t>四、玩家身份强化</w:t>
      </w:r>
    </w:p>
    <w:p/>
    <w:p>
      <w:r>
        <w:t>新增设定：</w:t>
      </w:r>
    </w:p>
    <w:p/>
    <w:p>
      <w:r>
        <w:t>玩家拥有“空白卡匣”。</w:t>
      </w:r>
    </w:p>
    <w:p/>
    <w:p>
      <w:r>
        <w:t>斗萝大陆所有人都会与卡灵建立联系，</w:t>
      </w:r>
    </w:p>
    <w:p>
      <w:r>
        <w:t>但玩家的卡匣没有任何记录。</w:t>
      </w:r>
    </w:p>
    <w:p/>
    <w:p>
      <w:r>
        <w:t>村长发现：</w:t>
      </w:r>
    </w:p>
    <w:p/>
    <w:p>
      <w:r>
        <w:t>“你的卡匣没有过去，但也意味着，它还能接受新的可能。”</w:t>
      </w:r>
    </w:p>
    <w:p/>
    <w:p>
      <w:r>
        <w:t>为后续露娜卡灵选择玩家提供合理依据。</w:t>
      </w:r>
    </w:p>
    <w:p/>
    <w:p>
      <w:r>
        <w:t>五、晨曦村教学优化</w:t>
      </w:r>
    </w:p>
    <w:p/>
    <w:p>
      <w:r>
        <w:t>三项入村准备升级为：</w:t>
      </w:r>
    </w:p>
    <w:p/>
    <w:p>
      <w:r>
        <w:t>《晨曦村认可试炼》</w:t>
      </w:r>
    </w:p>
    <w:p/>
    <w:p>
      <w:r>
        <w:t>1. 杂货商任务：</w:t>
      </w:r>
    </w:p>
    <w:p>
      <w:r>
        <w:t>修复村灯。</w:t>
      </w:r>
    </w:p>
    <w:p/>
    <w:p>
      <w:r>
        <w:t>意义：</w:t>
      </w:r>
    </w:p>
    <w:p>
      <w:r>
        <w:t>玩家第一次帮助村庄恢复光明。</w:t>
      </w:r>
    </w:p>
    <w:p/>
    <w:p>
      <w:r>
        <w:t>2. 教官任务：</w:t>
      </w:r>
    </w:p>
    <w:p>
      <w:r>
        <w:t>战斗测试。</w:t>
      </w:r>
    </w:p>
    <w:p/>
    <w:p>
      <w:r>
        <w:t>奖励：</w:t>
      </w:r>
    </w:p>
    <w:p>
      <w:r>
        <w:t>《破绽识破》。</w:t>
      </w:r>
    </w:p>
    <w:p/>
    <w:p>
      <w:r>
        <w:t>教官：</w:t>
      </w:r>
    </w:p>
    <w:p>
      <w:r>
        <w:t>“力量不是胜利的理由，判断才是。”</w:t>
      </w:r>
    </w:p>
    <w:p/>
    <w:p>
      <w:r>
        <w:t>3. 向导任务：</w:t>
      </w:r>
    </w:p>
    <w:p>
      <w:r>
        <w:t>记录森林异常。</w:t>
      </w:r>
    </w:p>
    <w:p/>
    <w:p>
      <w:r>
        <w:t>发现：</w:t>
      </w:r>
    </w:p>
    <w:p>
      <w:r>
        <w:t>花、风、雾、动物行为异常。</w:t>
      </w:r>
    </w:p>
    <w:p/>
    <w:p>
      <w:r>
        <w:t>六、露娜遭遇剧情重构</w:t>
      </w:r>
    </w:p>
    <w:p/>
    <w:p>
      <w:r>
        <w:t>玩家进入月光空地。</w:t>
      </w:r>
    </w:p>
    <w:p/>
    <w:p>
      <w:r>
        <w:t>发现露娜正在与雾兽战斗。</w:t>
      </w:r>
    </w:p>
    <w:p/>
    <w:p>
      <w:r>
        <w:t>玩家帮助露娜击败雾兽。</w:t>
      </w:r>
    </w:p>
    <w:p/>
    <w:p>
      <w:r>
        <w:t>战斗结束后：</w:t>
      </w:r>
    </w:p>
    <w:p>
      <w:r>
        <w:t>露娜发现玩家卡匣上的月牙共鸣。</w:t>
      </w:r>
    </w:p>
    <w:p/>
    <w:p>
      <w:r>
        <w:t>由于此前同样纹路导致自己受伤，</w:t>
      </w:r>
    </w:p>
    <w:p>
      <w:r>
        <w:t>她误认为玩家与污染有关。</w:t>
      </w:r>
    </w:p>
    <w:p/>
    <w:p>
      <w:r>
        <w:t>发生误会战。</w:t>
      </w:r>
    </w:p>
    <w:p/>
    <w:p>
      <w:r>
        <w:t>但玩家与露娜已有第一次共同战斗经历。</w:t>
      </w:r>
    </w:p>
    <w:p/>
    <w:p>
      <w:r>
        <w:t>七、露娜卡灵获取优化</w:t>
      </w:r>
    </w:p>
    <w:p/>
    <w:p>
      <w:r>
        <w:t>原：</w:t>
      </w:r>
    </w:p>
    <w:p>
      <w:r>
        <w:t>战胜露娜获得卡灵。</w:t>
      </w:r>
    </w:p>
    <w:p/>
    <w:p>
      <w:r>
        <w:t>调整：</w:t>
      </w:r>
    </w:p>
    <w:p/>
    <w:p>
      <w:r>
        <w:t>《月痕共鸣契约》</w:t>
      </w:r>
    </w:p>
    <w:p/>
    <w:p>
      <w:r>
        <w:t>露娜重伤：</w:t>
      </w:r>
    </w:p>
    <w:p/>
    <w:p>
      <w:r>
        <w:t>“我的身体无法继续追查。”</w:t>
      </w:r>
    </w:p>
    <w:p/>
    <w:p>
      <w:r>
        <w:t>“但我的力量，还能继续前进。”</w:t>
      </w:r>
    </w:p>
    <w:p/>
    <w:p>
      <w:r>
        <w:t>她尝试凝聚卡灵失败。</w:t>
      </w:r>
    </w:p>
    <w:p/>
    <w:p>
      <w:r>
        <w:t>玩家空白卡匣产生回应。</w:t>
      </w:r>
    </w:p>
    <w:p/>
    <w:p>
      <w:r>
        <w:t>系统：</w:t>
      </w:r>
    </w:p>
    <w:p>
      <w:r>
        <w:t>检测到未知共鸣。</w:t>
      </w:r>
    </w:p>
    <w:p/>
    <w:p>
      <w:r>
        <w:t>露娜：</w:t>
      </w:r>
    </w:p>
    <w:p/>
    <w:p>
      <w:r>
        <w:t>“不是我选择了你。”</w:t>
      </w:r>
    </w:p>
    <w:p/>
    <w:p>
      <w:r>
        <w:t>“是我的力量选择了你。”</w:t>
      </w:r>
    </w:p>
    <w:p/>
    <w:p>
      <w:r>
        <w:t>获得：</w:t>
      </w:r>
    </w:p>
    <w:p/>
    <w:p>
      <w:r>
        <w:t>完整卡灵：</w:t>
      </w:r>
    </w:p>
    <w:p>
      <w:r>
        <w:t>狼娘·露娜</w:t>
      </w:r>
    </w:p>
    <w:p/>
    <w:p>
      <w:r>
        <w:t>技能：</w:t>
      </w:r>
    </w:p>
    <w:p>
      <w:r>
        <w:t>月牙撕裂 ×2</w:t>
      </w:r>
    </w:p>
    <w:p/>
    <w:p>
      <w:r>
        <w:t>八、返村疗养优化</w:t>
      </w:r>
    </w:p>
    <w:p/>
    <w:p>
      <w:r>
        <w:t>实体露娜：</w:t>
      </w:r>
    </w:p>
    <w:p>
      <w:r>
        <w:t>留在晨曦村恢复。</w:t>
      </w:r>
    </w:p>
    <w:p/>
    <w:p>
      <w:r>
        <w:t>卡灵露娜：</w:t>
      </w:r>
    </w:p>
    <w:p>
      <w:r>
        <w:t>陪伴玩家战斗。</w:t>
      </w:r>
    </w:p>
    <w:p/>
    <w:p>
      <w:r>
        <w:t>明确区分：</w:t>
      </w:r>
    </w:p>
    <w:p>
      <w:r>
        <w:t>实体 = 真实角色</w:t>
      </w:r>
    </w:p>
    <w:p>
      <w:r>
        <w:t>卡灵 = 力量与意识投影</w:t>
      </w:r>
    </w:p>
    <w:p/>
    <w:p>
      <w:r>
        <w:t>新增首次卡灵互动：</w:t>
      </w:r>
    </w:p>
    <w:p/>
    <w:p>
      <w:r>
        <w:t>露娜：</w:t>
      </w:r>
    </w:p>
    <w:p>
      <w:r>
        <w:t>“别误会，我只是确认你有没有乱用我的力量。”</w:t>
      </w:r>
    </w:p>
    <w:p/>
    <w:p>
      <w:r>
        <w:t>九、《逆流雾源》优化</w:t>
      </w:r>
    </w:p>
    <w:p/>
    <w:p>
      <w:r>
        <w:t>调查不只是收集证据。</w:t>
      </w:r>
    </w:p>
    <w:p/>
    <w:p>
      <w:r>
        <w:t>加入三段记忆：</w:t>
      </w:r>
    </w:p>
    <w:p/>
    <w:p>
      <w:r>
        <w:t>1. 月光花：</w:t>
      </w:r>
    </w:p>
    <w:p>
      <w:r>
        <w:t>看到露娜过去守护森林。</w:t>
      </w:r>
    </w:p>
    <w:p/>
    <w:p>
      <w:r>
        <w:t>2. 狼族足迹：</w:t>
      </w:r>
    </w:p>
    <w:p>
      <w:r>
        <w:t>发现族群撤离原因。</w:t>
      </w:r>
    </w:p>
    <w:p/>
    <w:p>
      <w:r>
        <w:t>3. 断月雾核：</w:t>
      </w:r>
    </w:p>
    <w:p>
      <w:r>
        <w:t>发现有人制造污染。</w:t>
      </w:r>
    </w:p>
    <w:p/>
    <w:p>
      <w:r>
        <w:t>玩家逐渐理解：</w:t>
      </w:r>
    </w:p>
    <w:p>
      <w:r>
        <w:t>露娜不是危险来源，而是正在抵抗危险的人。</w:t>
      </w:r>
    </w:p>
    <w:p/>
    <w:p>
      <w:r>
        <w:t>十、长期成长方向</w:t>
      </w:r>
    </w:p>
    <w:p/>
    <w:p>
      <w:r>
        <w:t>开启：</w:t>
      </w:r>
    </w:p>
    <w:p/>
    <w:p>
      <w:r>
        <w:t>露娜信任系统 Lv1</w:t>
      </w:r>
    </w:p>
    <w:p/>
    <w:p>
      <w:r>
        <w:t>解锁：</w:t>
      </w:r>
    </w:p>
    <w:p>
      <w:r>
        <w:t>- 专属对白</w:t>
      </w:r>
    </w:p>
    <w:p>
      <w:r>
        <w:t>- 卡灵成长</w:t>
      </w:r>
    </w:p>
    <w:p>
      <w:r>
        <w:t>- 羁绊剧情</w:t>
      </w:r>
    </w:p>
    <w:p>
      <w:r>
        <w:t>- 后续剧情入口</w:t>
      </w:r>
    </w:p>
    <w:p/>
    <w:p>
      <w:r>
        <w:t>最终定位：</w:t>
      </w:r>
    </w:p>
    <w:p/>
    <w:p>
      <w:r>
        <w:t>普通卡牌：</w:t>
      </w:r>
    </w:p>
    <w:p>
      <w:r>
        <w:t>获得力量。</w:t>
      </w:r>
    </w:p>
    <w:p/>
    <w:p>
      <w:r>
        <w:t>角色卡灵：</w:t>
      </w:r>
    </w:p>
    <w:p>
      <w:r>
        <w:t>建立关系。</w:t>
      </w:r>
    </w:p>
    <w:p/>
    <w:p>
      <w:r>
        <w:t>斗萝大陆：</w:t>
      </w:r>
    </w:p>
    <w:p>
      <w:r>
        <w:t>收集的不只是卡牌，而是伙伴。</w:t>
      </w:r>
    </w:p>
    <w:p/>
    <w:p>
      <w:r>
        <w:t>十一、V3.0验收标准</w:t>
      </w:r>
    </w:p>
    <w:p/>
    <w:p>
      <w:r>
        <w:t>玩家完成序章后必须理解：</w:t>
      </w:r>
    </w:p>
    <w:p/>
    <w:p>
      <w:r>
        <w:t>1. 露娜为什么攻击玩家。</w:t>
      </w:r>
    </w:p>
    <w:p>
      <w:r>
        <w:t>因为她误认为玩家携带污染。</w:t>
      </w:r>
    </w:p>
    <w:p/>
    <w:p>
      <w:r>
        <w:t>2. 为什么赠予卡灵。</w:t>
      </w:r>
    </w:p>
    <w:p>
      <w:r>
        <w:t>因为她无法继续行动，需要玩家继承追查。</w:t>
      </w:r>
    </w:p>
    <w:p/>
    <w:p>
      <w:r>
        <w:t>3. 为什么玩家获得她认可。</w:t>
      </w:r>
    </w:p>
    <w:p>
      <w:r>
        <w:t>因为玩家第一次选择帮助她，而不是利用她。</w:t>
      </w:r>
    </w:p>
    <w:p/>
    <w:p>
      <w:r>
        <w:t>4. 为什么继续调查月痕。</w:t>
      </w:r>
    </w:p>
    <w:p>
      <w:r>
        <w:t>因为这是伙伴之间共同完成的约定。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
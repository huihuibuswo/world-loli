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《斗萝大陆》</w:t>
      </w:r>
    </w:p>
    <w:p>
      <w:r>
        <w:t>开局剧情设计 V3.1</w:t>
      </w:r>
    </w:p>
    <w:p/>
    <w:p>
      <w:r>
        <w:t>《开局60分钟逐镜头商业级脚本》</w:t>
      </w:r>
    </w:p>
    <w:p/>
    <w:p>
      <w:r>
        <w:t>定位：</w:t>
      </w:r>
    </w:p>
    <w:p>
      <w:r>
        <w:t>首登体验、Demo展示、制作执行版剧情脚本。</w:t>
      </w:r>
    </w:p>
    <w:p/>
    <w:p>
      <w:r>
        <w:t>核心目标：</w:t>
      </w:r>
    </w:p>
    <w:p>
      <w:r>
        <w:t>60分钟内完成：</w:t>
      </w:r>
    </w:p>
    <w:p>
      <w:r>
        <w:t>玩家认识斗萝大陆 → 建立晨曦村情感连接 → 学会卡牌战斗 → 遇见露娜 → 建立第一个卡灵契约 → 开启长期主线。</w:t>
      </w:r>
    </w:p>
    <w:p/>
    <w:p>
      <w:r>
        <w:t>---</w:t>
      </w:r>
    </w:p>
    <w:p/>
    <w:p>
      <w:r>
        <w:t>第一幕：月下异象（0-3分钟）</w:t>
      </w:r>
    </w:p>
    <w:p/>
    <w:p>
      <w:r>
        <w:t>场景：微光森林·深夜</w:t>
      </w:r>
    </w:p>
    <w:p/>
    <w:p>
      <w:r>
        <w:t>镜头1：</w:t>
      </w:r>
    </w:p>
    <w:p>
      <w:r>
        <w:t>黑屏。</w:t>
      </w:r>
    </w:p>
    <w:p/>
    <w:p>
      <w:r>
        <w:t>声音：</w:t>
      </w:r>
    </w:p>
    <w:p>
      <w:r>
        <w:t>风声、树叶摩擦、远处狼嚎。</w:t>
      </w:r>
    </w:p>
    <w:p/>
    <w:p>
      <w:r>
        <w:t>字幕：</w:t>
      </w:r>
    </w:p>
    <w:p>
      <w:r>
        <w:t>“在斗萝大陆，卡灵记录着人与力量之间的契约。”</w:t>
      </w:r>
    </w:p>
    <w:p/>
    <w:p>
      <w:r>
        <w:t>镜头2：</w:t>
      </w:r>
    </w:p>
    <w:p>
      <w:r>
        <w:t>月光穿过森林。</w:t>
      </w:r>
    </w:p>
    <w:p/>
    <w:p>
      <w:r>
        <w:t>露娜出现。</w:t>
      </w:r>
    </w:p>
    <w:p/>
    <w:p>
      <w:r>
        <w:t>状态：</w:t>
      </w:r>
    </w:p>
    <w:p>
      <w:r>
        <w:t>受伤、疲惫，但保持警戒。</w:t>
      </w:r>
    </w:p>
    <w:p/>
    <w:p>
      <w:r>
        <w:t>镜头3：</w:t>
      </w:r>
    </w:p>
    <w:p>
      <w:r>
        <w:t>狼族幼崽躲在露娜身后。</w:t>
      </w:r>
    </w:p>
    <w:p/>
    <w:p>
      <w:r>
        <w:t>露娜：</w:t>
      </w:r>
    </w:p>
    <w:p>
      <w:r>
        <w:t>“别害怕。”</w:t>
      </w:r>
    </w:p>
    <w:p>
      <w:r>
        <w:t>“只要我还站着，它就不会靠近。”</w:t>
      </w:r>
    </w:p>
    <w:p/>
    <w:p>
      <w:r>
        <w:t>镜头4：</w:t>
      </w:r>
    </w:p>
    <w:p>
      <w:r>
        <w:t>断月纹出现。</w:t>
      </w:r>
    </w:p>
    <w:p/>
    <w:p>
      <w:r>
        <w:t>森林雾气逆流。</w:t>
      </w:r>
    </w:p>
    <w:p/>
    <w:p>
      <w:r>
        <w:t>雾兽出现。</w:t>
      </w:r>
    </w:p>
    <w:p/>
    <w:p>
      <w:r>
        <w:t>战斗片段。</w:t>
      </w:r>
    </w:p>
    <w:p/>
    <w:p>
      <w:r>
        <w:t>镜头5：</w:t>
      </w:r>
    </w:p>
    <w:p>
      <w:r>
        <w:t>露娜击退雾兽，但肩膀出现月痕。</w:t>
      </w:r>
    </w:p>
    <w:p/>
    <w:p>
      <w:r>
        <w:t>露娜：</w:t>
      </w:r>
    </w:p>
    <w:p>
      <w:r>
        <w:t>“有人……改变了森林的规则。”</w:t>
      </w:r>
    </w:p>
    <w:p/>
    <w:p>
      <w:r>
        <w:t>切黑。</w:t>
      </w:r>
    </w:p>
    <w:p/>
    <w:p>
      <w:r>
        <w:t>---</w:t>
      </w:r>
    </w:p>
    <w:p/>
    <w:p>
      <w:r>
        <w:t>第二幕：晨曦村初遇（3-10分钟）</w:t>
      </w:r>
    </w:p>
    <w:p/>
    <w:p>
      <w:r>
        <w:t>场景：</w:t>
      </w:r>
    </w:p>
    <w:p>
      <w:r>
        <w:t>晨曦村入口。</w:t>
      </w:r>
    </w:p>
    <w:p/>
    <w:p>
      <w:r>
        <w:t>玩家创建角色。</w:t>
      </w:r>
    </w:p>
    <w:p/>
    <w:p>
      <w:r>
        <w:t>系统：</w:t>
      </w:r>
    </w:p>
    <w:p>
      <w:r>
        <w:t>检测到空白卡匣。</w:t>
      </w:r>
    </w:p>
    <w:p/>
    <w:p>
      <w:r>
        <w:t>村长发现玩家。</w:t>
      </w:r>
    </w:p>
    <w:p/>
    <w:p>
      <w:r>
        <w:t>村长：</w:t>
      </w:r>
    </w:p>
    <w:p>
      <w:r>
        <w:t>“你的卡匣很特别。”</w:t>
      </w:r>
    </w:p>
    <w:p>
      <w:r>
        <w:t>“没有过去，也意味着拥有更多可能。”</w:t>
      </w:r>
    </w:p>
    <w:p/>
    <w:p>
      <w:r>
        <w:t>教学：</w:t>
      </w:r>
    </w:p>
    <w:p/>
    <w:p>
      <w:r>
        <w:t>移动。</w:t>
      </w:r>
    </w:p>
    <w:p>
      <w:r>
        <w:t>镜头。</w:t>
      </w:r>
    </w:p>
    <w:p>
      <w:r>
        <w:t>交互。</w:t>
      </w:r>
    </w:p>
    <w:p/>
    <w:p>
      <w:r>
        <w:t>玩家看到：</w:t>
      </w:r>
    </w:p>
    <w:p>
      <w:r>
        <w:t>村口灯熄灭。</w:t>
      </w:r>
    </w:p>
    <w:p/>
    <w:p>
      <w:r>
        <w:t>灯芯出现月牙纹。</w:t>
      </w:r>
    </w:p>
    <w:p/>
    <w:p>
      <w:r>
        <w:t>村长：</w:t>
      </w:r>
    </w:p>
    <w:p>
      <w:r>
        <w:t>“看来森林里的东西，比我们预想的更近。”</w:t>
      </w:r>
    </w:p>
    <w:p/>
    <w:p>
      <w:r>
        <w:t>开启：</w:t>
      </w:r>
    </w:p>
    <w:p>
      <w:r>
        <w:t>《晨曦村认可试炼》</w:t>
      </w:r>
    </w:p>
    <w:p/>
    <w:p>
      <w:r>
        <w:t>---</w:t>
      </w:r>
    </w:p>
    <w:p/>
    <w:p>
      <w:r>
        <w:t>第三幕：村庄认可（10-25分钟）</w:t>
      </w:r>
    </w:p>
    <w:p/>
    <w:p>
      <w:r>
        <w:t>任务1：</w:t>
      </w:r>
    </w:p>
    <w:p>
      <w:r>
        <w:t>修复村灯。</w:t>
      </w:r>
    </w:p>
    <w:p/>
    <w:p>
      <w:r>
        <w:t>NPC：</w:t>
      </w:r>
    </w:p>
    <w:p>
      <w:r>
        <w:t>杂货商。</w:t>
      </w:r>
    </w:p>
    <w:p/>
    <w:p>
      <w:r>
        <w:t>玩法：</w:t>
      </w:r>
    </w:p>
    <w:p>
      <w:r>
        <w:t>采集灯芯材料。</w:t>
      </w:r>
    </w:p>
    <w:p/>
    <w:p>
      <w:r>
        <w:t>剧情：</w:t>
      </w:r>
    </w:p>
    <w:p>
      <w:r>
        <w:t>村民感谢玩家。</w:t>
      </w:r>
    </w:p>
    <w:p/>
    <w:p>
      <w:r>
        <w:t>杂货商：</w:t>
      </w:r>
    </w:p>
    <w:p>
      <w:r>
        <w:t>“愿意帮忙的人，才值得被晨曦村记住。”</w:t>
      </w:r>
    </w:p>
    <w:p/>
    <w:p>
      <w:r>
        <w:t>任务2：</w:t>
      </w:r>
    </w:p>
    <w:p>
      <w:r>
        <w:t>训练挑战。</w:t>
      </w:r>
    </w:p>
    <w:p/>
    <w:p>
      <w:r>
        <w:t>训练教官：</w:t>
      </w:r>
    </w:p>
    <w:p/>
    <w:p>
      <w:r>
        <w:t>“牌不是越快打越好。”</w:t>
      </w:r>
    </w:p>
    <w:p>
      <w:r>
        <w:t>“真正的胜利来自判断。”</w:t>
      </w:r>
    </w:p>
    <w:p/>
    <w:p>
      <w:r>
        <w:t>教学：</w:t>
      </w:r>
    </w:p>
    <w:p>
      <w:r>
        <w:t>攻击。</w:t>
      </w:r>
    </w:p>
    <w:p>
      <w:r>
        <w:t>防御。</w:t>
      </w:r>
    </w:p>
    <w:p>
      <w:r>
        <w:t>护盾。</w:t>
      </w:r>
    </w:p>
    <w:p>
      <w:r>
        <w:t>能量管理。</w:t>
      </w:r>
    </w:p>
    <w:p/>
    <w:p>
      <w:r>
        <w:t>胜利：</w:t>
      </w:r>
    </w:p>
    <w:p/>
    <w:p>
      <w:r>
        <w:t>获得：</w:t>
      </w:r>
    </w:p>
    <w:p>
      <w:r>
        <w:t>《破绽识破》</w:t>
      </w:r>
    </w:p>
    <w:p/>
    <w:p>
      <w:r>
        <w:t>教官：</w:t>
      </w:r>
    </w:p>
    <w:p>
      <w:r>
        <w:t>“这是你的第一张证明。”</w:t>
      </w:r>
    </w:p>
    <w:p>
      <w:r>
        <w:t>“证明你已经学会观察。”</w:t>
      </w:r>
    </w:p>
    <w:p/>
    <w:p>
      <w:r>
        <w:t>任务3：</w:t>
      </w:r>
    </w:p>
    <w:p>
      <w:r>
        <w:t>森林踏查。</w:t>
      </w:r>
    </w:p>
    <w:p/>
    <w:p>
      <w:r>
        <w:t>向导：</w:t>
      </w:r>
    </w:p>
    <w:p/>
    <w:p>
      <w:r>
        <w:t>“风往东。”</w:t>
      </w:r>
    </w:p>
    <w:p>
      <w:r>
        <w:t>“雾却往西。”</w:t>
      </w:r>
    </w:p>
    <w:p/>
    <w:p>
      <w:r>
        <w:t>发现异常。</w:t>
      </w:r>
    </w:p>
    <w:p/>
    <w:p>
      <w:r>
        <w:t>---</w:t>
      </w:r>
    </w:p>
    <w:p/>
    <w:p>
      <w:r>
        <w:t>第四幕：第一次进入森林（25-35分钟）</w:t>
      </w:r>
    </w:p>
    <w:p/>
    <w:p>
      <w:r>
        <w:t>场景：</w:t>
      </w:r>
    </w:p>
    <w:p>
      <w:r>
        <w:t>微光森林入口。</w:t>
      </w:r>
    </w:p>
    <w:p/>
    <w:p>
      <w:r>
        <w:t>玩法：</w:t>
      </w:r>
    </w:p>
    <w:p>
      <w:r>
        <w:t>采集。</w:t>
      </w:r>
    </w:p>
    <w:p>
      <w:r>
        <w:t>探索。</w:t>
      </w:r>
    </w:p>
    <w:p>
      <w:r>
        <w:t>图鉴。</w:t>
      </w:r>
    </w:p>
    <w:p/>
    <w:p>
      <w:r>
        <w:t>异常：</w:t>
      </w:r>
    </w:p>
    <w:p/>
    <w:p>
      <w:r>
        <w:t>月光花提前闭合。</w:t>
      </w:r>
    </w:p>
    <w:p/>
    <w:p>
      <w:r>
        <w:t>鸟群逃离。</w:t>
      </w:r>
    </w:p>
    <w:p/>
    <w:p>
      <w:r>
        <w:t>雾流逆行。</w:t>
      </w:r>
    </w:p>
    <w:p/>
    <w:p>
      <w:r>
        <w:t>系统：</w:t>
      </w:r>
    </w:p>
    <w:p>
      <w:r>
        <w:t>发现未知环境记录。</w:t>
      </w:r>
    </w:p>
    <w:p/>
    <w:p>
      <w:r>
        <w:t>玩家深入月光空地。</w:t>
      </w:r>
    </w:p>
    <w:p/>
    <w:p>
      <w:r>
        <w:t>---</w:t>
      </w:r>
    </w:p>
    <w:p/>
    <w:p>
      <w:r>
        <w:t>第五幕：月光空地·露娜相遇（35-48分钟）</w:t>
      </w:r>
    </w:p>
    <w:p/>
    <w:p>
      <w:r>
        <w:t>镜头：</w:t>
      </w:r>
    </w:p>
    <w:p/>
    <w:p>
      <w:r>
        <w:t>露娜从雾中出现。</w:t>
      </w:r>
    </w:p>
    <w:p/>
    <w:p>
      <w:r>
        <w:t>她正在保护古树。</w:t>
      </w:r>
    </w:p>
    <w:p/>
    <w:p>
      <w:r>
        <w:t>玩家靠近。</w:t>
      </w:r>
    </w:p>
    <w:p/>
    <w:p>
      <w:r>
        <w:t>露娜：</w:t>
      </w:r>
    </w:p>
    <w:p/>
    <w:p>
      <w:r>
        <w:t>“停下。”</w:t>
      </w:r>
    </w:p>
    <w:p/>
    <w:p>
      <w:r>
        <w:t>“你身上的气息……为什么和那道纹一样？”</w:t>
      </w:r>
    </w:p>
    <w:p/>
    <w:p>
      <w:r>
        <w:t>玩家选择：</w:t>
      </w:r>
    </w:p>
    <w:p/>
    <w:p>
      <w:r>
        <w:t>A：</w:t>
      </w:r>
    </w:p>
    <w:p>
      <w:r>
        <w:t>解释调查目的。</w:t>
      </w:r>
    </w:p>
    <w:p/>
    <w:p>
      <w:r>
        <w:t>B：</w:t>
      </w:r>
    </w:p>
    <w:p>
      <w:r>
        <w:t>询问她的伤势。</w:t>
      </w:r>
    </w:p>
    <w:p/>
    <w:p>
      <w:r>
        <w:t>C：</w:t>
      </w:r>
    </w:p>
    <w:p>
      <w:r>
        <w:t>保持戒备。</w:t>
      </w:r>
    </w:p>
    <w:p/>
    <w:p>
      <w:r>
        <w:t>不同对白。</w:t>
      </w:r>
    </w:p>
    <w:p/>
    <w:p>
      <w:r>
        <w:t>统一进入战斗。</w:t>
      </w:r>
    </w:p>
    <w:p/>
    <w:p>
      <w:r>
        <w:t>战斗目标：</w:t>
      </w:r>
    </w:p>
    <w:p/>
    <w:p>
      <w:r>
        <w:t>不是击败敌人。</w:t>
      </w:r>
    </w:p>
    <w:p/>
    <w:p>
      <w:r>
        <w:t>而是确认彼此力量。</w:t>
      </w:r>
    </w:p>
    <w:p/>
    <w:p>
      <w:r>
        <w:t>战斗阶段：</w:t>
      </w:r>
    </w:p>
    <w:p/>
    <w:p>
      <w:r>
        <w:t>70%：</w:t>
      </w:r>
    </w:p>
    <w:p>
      <w:r>
        <w:t>露娜观察玩家。</w:t>
      </w:r>
    </w:p>
    <w:p/>
    <w:p>
      <w:r>
        <w:t>40%：</w:t>
      </w:r>
    </w:p>
    <w:p>
      <w:r>
        <w:t>月痕失控。</w:t>
      </w:r>
    </w:p>
    <w:p/>
    <w:p>
      <w:r>
        <w:t>露娜：</w:t>
      </w:r>
    </w:p>
    <w:p>
      <w:r>
        <w:t>“这力量……不是从你身上来的？”</w:t>
      </w:r>
    </w:p>
    <w:p/>
    <w:p>
      <w:r>
        <w:t>最终：</w:t>
      </w:r>
    </w:p>
    <w:p/>
    <w:p>
      <w:r>
        <w:t>玩家停止攻击。</w:t>
      </w:r>
    </w:p>
    <w:p/>
    <w:p>
      <w:r>
        <w:t>---</w:t>
      </w:r>
    </w:p>
    <w:p/>
    <w:p>
      <w:r>
        <w:t>第六幕：月痕契约（48-55分钟）</w:t>
      </w:r>
    </w:p>
    <w:p/>
    <w:p>
      <w:r>
        <w:t>露娜倒下。</w:t>
      </w:r>
    </w:p>
    <w:p/>
    <w:p>
      <w:r>
        <w:t>玩家使用基础卡牌稳定月痕。</w:t>
      </w:r>
    </w:p>
    <w:p/>
    <w:p>
      <w:r>
        <w:t>露娜：</w:t>
      </w:r>
    </w:p>
    <w:p/>
    <w:p>
      <w:r>
        <w:t>“你为什么救我？”</w:t>
      </w:r>
    </w:p>
    <w:p/>
    <w:p>
      <w:r>
        <w:t>玩家：</w:t>
      </w:r>
    </w:p>
    <w:p/>
    <w:p>
      <w:r>
        <w:t>“因为你需要帮助。”</w:t>
      </w:r>
    </w:p>
    <w:p/>
    <w:p>
      <w:r>
        <w:t>露娜沉默。</w:t>
      </w:r>
    </w:p>
    <w:p/>
    <w:p>
      <w:r>
        <w:t>她尝试凝聚力量。</w:t>
      </w:r>
    </w:p>
    <w:p/>
    <w:p>
      <w:r>
        <w:t>失败。</w:t>
      </w:r>
    </w:p>
    <w:p/>
    <w:p>
      <w:r>
        <w:t>空白卡匣响应。</w:t>
      </w:r>
    </w:p>
    <w:p/>
    <w:p>
      <w:r>
        <w:t>系统：</w:t>
      </w:r>
    </w:p>
    <w:p/>
    <w:p>
      <w:r>
        <w:t>发现未知共鸣。</w:t>
      </w:r>
    </w:p>
    <w:p/>
    <w:p>
      <w:r>
        <w:t>露娜：</w:t>
      </w:r>
    </w:p>
    <w:p/>
    <w:p>
      <w:r>
        <w:t>“不是我选择了你。”</w:t>
      </w:r>
    </w:p>
    <w:p/>
    <w:p>
      <w:r>
        <w:t>“是我的力量选择了你。”</w:t>
      </w:r>
    </w:p>
    <w:p/>
    <w:p>
      <w:r>
        <w:t>获得：</w:t>
      </w:r>
    </w:p>
    <w:p/>
    <w:p>
      <w:r>
        <w:t>狼娘·露娜卡灵。</w:t>
      </w:r>
    </w:p>
    <w:p/>
    <w:p>
      <w:r>
        <w:t>技能：</w:t>
      </w:r>
    </w:p>
    <w:p/>
    <w:p>
      <w:r>
        <w:t>月牙撕裂。</w:t>
      </w:r>
    </w:p>
    <w:p/>
    <w:p>
      <w:r>
        <w:t>---</w:t>
      </w:r>
    </w:p>
    <w:p/>
    <w:p>
      <w:r>
        <w:t>第七幕：返回晨曦村（55-60分钟）</w:t>
      </w:r>
    </w:p>
    <w:p/>
    <w:p>
      <w:r>
        <w:t>场景：</w:t>
      </w:r>
    </w:p>
    <w:p/>
    <w:p>
      <w:r>
        <w:t>晨曦村疗养间。</w:t>
      </w:r>
    </w:p>
    <w:p/>
    <w:p>
      <w:r>
        <w:t>实体露娜：</w:t>
      </w:r>
    </w:p>
    <w:p/>
    <w:p>
      <w:r>
        <w:t>进入恢复状态。</w:t>
      </w:r>
    </w:p>
    <w:p/>
    <w:p>
      <w:r>
        <w:t>卡灵露娜：</w:t>
      </w:r>
    </w:p>
    <w:p/>
    <w:p>
      <w:r>
        <w:t>首次出现。</w:t>
      </w:r>
    </w:p>
    <w:p/>
    <w:p>
      <w:r>
        <w:t>露娜：</w:t>
      </w:r>
    </w:p>
    <w:p/>
    <w:p>
      <w:r>
        <w:t>“别误会。”</w:t>
      </w:r>
    </w:p>
    <w:p>
      <w:r>
        <w:t>“我只是确认你有没有乱用我的力量。”</w:t>
      </w:r>
    </w:p>
    <w:p/>
    <w:p>
      <w:r>
        <w:t>玩家：</w:t>
      </w:r>
    </w:p>
    <w:p/>
    <w:p>
      <w:r>
        <w:t>“你不是相信我了吗？”</w:t>
      </w:r>
    </w:p>
    <w:p/>
    <w:p>
      <w:r>
        <w:t>露娜：</w:t>
      </w:r>
    </w:p>
    <w:p/>
    <w:p>
      <w:r>
        <w:t>“相信。”</w:t>
      </w:r>
    </w:p>
    <w:p>
      <w:r>
        <w:t>“但观察，也是狼族的习惯。”</w:t>
      </w:r>
    </w:p>
    <w:p/>
    <w:p>
      <w:r>
        <w:t>开启：</w:t>
      </w:r>
    </w:p>
    <w:p/>
    <w:p>
      <w:r>
        <w:t>《月痕追迹》</w:t>
      </w:r>
    </w:p>
    <w:p/>
    <w:p>
      <w:r>
        <w:t>第一阶段：</w:t>
      </w:r>
    </w:p>
    <w:p/>
    <w:p>
      <w:r>
        <w:t>《逆流雾源》</w:t>
      </w:r>
    </w:p>
    <w:p/>
    <w:p>
      <w:r>
        <w:t>---</w:t>
      </w:r>
    </w:p>
    <w:p/>
    <w:p>
      <w:r>
        <w:t>商业化设计重点：</w:t>
      </w:r>
    </w:p>
    <w:p/>
    <w:p>
      <w:r>
        <w:t>1.</w:t>
      </w:r>
    </w:p>
    <w:p>
      <w:r>
        <w:t>前10分钟：</w:t>
      </w:r>
    </w:p>
    <w:p>
      <w:r>
        <w:t>让玩家喜欢世界。</w:t>
      </w:r>
    </w:p>
    <w:p/>
    <w:p>
      <w:r>
        <w:t>2.</w:t>
      </w:r>
    </w:p>
    <w:p>
      <w:r>
        <w:t>30分钟：</w:t>
      </w:r>
    </w:p>
    <w:p>
      <w:r>
        <w:t>让玩家记住露娜。</w:t>
      </w:r>
    </w:p>
    <w:p/>
    <w:p>
      <w:r>
        <w:t>3.</w:t>
      </w:r>
    </w:p>
    <w:p>
      <w:r>
        <w:t>50分钟：</w:t>
      </w:r>
    </w:p>
    <w:p>
      <w:r>
        <w:t>让玩家获得第一个伙伴。</w:t>
      </w:r>
    </w:p>
    <w:p/>
    <w:p>
      <w:r>
        <w:t>4.</w:t>
      </w:r>
    </w:p>
    <w:p>
      <w:r>
        <w:t>60分钟：</w:t>
      </w:r>
    </w:p>
    <w:p>
      <w:r>
        <w:t>让玩家产生继续探索欲。</w:t>
      </w:r>
    </w:p>
    <w:p/>
    <w:p>
      <w:r>
        <w:t>---</w:t>
      </w:r>
    </w:p>
    <w:p/>
    <w:p>
      <w:r>
        <w:t>核心卖点：</w:t>
      </w:r>
    </w:p>
    <w:p/>
    <w:p>
      <w:r>
        <w:t>不是：</w:t>
      </w:r>
    </w:p>
    <w:p>
      <w:r>
        <w:t>“收集卡牌。”</w:t>
      </w:r>
    </w:p>
    <w:p/>
    <w:p>
      <w:r>
        <w:t>而是：</w:t>
      </w:r>
    </w:p>
    <w:p/>
    <w:p>
      <w:r>
        <w:t>“与卡灵建立关系，让伙伴成为力量。”</w:t>
      </w:r>
    </w:p>
    <w:p/>
    <w:p>
      <w:r>
        <w:t>《斗萝大陆》</w:t>
      </w:r>
    </w:p>
    <w:p>
      <w:r>
        <w:t>第一位伙伴：</w:t>
      </w:r>
    </w:p>
    <w:p>
      <w:r>
        <w:t>狼娘·露娜。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
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V1.8 —— 游戏数据库设计文档</w:t>
      </w:r>
    </w:p>
    <w:p>
      <w:pPr>
        <w:pStyle w:val="Heading2"/>
      </w:pPr>
      <w:r>
        <w:t>1. 数据库设计目标</w:t>
      </w:r>
    </w:p>
    <w:p>
      <w:r>
        <w:t>本版本定义《逗萝大陆》的后端数据模型。</w:t>
        <w:br/>
        <w:br/>
        <w:t>目标：支持玩家账号、角色成长、卡牌精灵收集、套牌构筑、好感度培养、地图探索和战斗记录等核心系统。</w:t>
        <w:br/>
        <w:br/>
        <w:t>数据库采用关系型设计，推荐 PostgreSQL。</w:t>
      </w:r>
    </w:p>
    <w:p>
      <w:pPr>
        <w:pStyle w:val="Heading2"/>
      </w:pPr>
      <w:r>
        <w:t>2. 数据库整体结构</w:t>
      </w:r>
    </w:p>
    <w:p>
      <w:r>
        <w:t>核心数据模块：</w:t>
        <w:br/>
        <w:br/>
        <w:t>用户系统。</w:t>
        <w:br/>
        <w:br/>
        <w:t>玩家角色系统。</w:t>
        <w:br/>
        <w:br/>
        <w:t>卡牌精灵系统。</w:t>
        <w:br/>
        <w:br/>
        <w:t>卡牌系统。</w:t>
        <w:br/>
        <w:br/>
        <w:t>套牌系统。</w:t>
        <w:br/>
        <w:br/>
        <w:t>好感度系统。</w:t>
        <w:br/>
        <w:br/>
        <w:t>背包系统。</w:t>
        <w:br/>
        <w:br/>
        <w:t>地图探索系统。</w:t>
        <w:br/>
        <w:br/>
        <w:t>任务系统。</w:t>
        <w:br/>
        <w:br/>
        <w:t>战斗记录系统。</w:t>
      </w:r>
    </w:p>
    <w:p>
      <w:pPr>
        <w:pStyle w:val="Heading2"/>
      </w:pPr>
      <w:r>
        <w:t>3. 用户表 user</w:t>
      </w:r>
    </w:p>
    <w:p>
      <w:r>
        <w:t>用途：保存玩家账号信息。</w:t>
        <w:br/>
        <w:br/>
        <w:t>字段：</w:t>
        <w:br/>
        <w:br/>
        <w:t>id：用户ID。</w:t>
        <w:br/>
        <w:br/>
        <w:t>username：用户名。</w:t>
        <w:br/>
        <w:br/>
        <w:t>password_hash：密码摘要。</w:t>
        <w:br/>
        <w:br/>
        <w:t>email：邮箱。</w:t>
        <w:br/>
        <w:br/>
        <w:t>created_at：创建时间。</w:t>
        <w:br/>
        <w:br/>
        <w:t>last_login_at：最后登录时间。</w:t>
      </w:r>
    </w:p>
    <w:p>
      <w:pPr>
        <w:pStyle w:val="Heading2"/>
      </w:pPr>
      <w:r>
        <w:t>4. 玩家角色表 player</w:t>
      </w:r>
    </w:p>
    <w:p>
      <w:r>
        <w:t>用途：保存玩家在逗萝大陆中的主角色数据。</w:t>
        <w:br/>
        <w:br/>
        <w:t>字段：</w:t>
        <w:br/>
        <w:br/>
        <w:t>id。</w:t>
        <w:br/>
        <w:br/>
        <w:t>user_id。</w:t>
        <w:br/>
        <w:br/>
        <w:t>name。</w:t>
        <w:br/>
        <w:br/>
        <w:t>level。</w:t>
        <w:br/>
        <w:br/>
        <w:t>exp。</w:t>
        <w:br/>
        <w:br/>
        <w:t>hp。</w:t>
        <w:br/>
        <w:br/>
        <w:t>attack。</w:t>
        <w:br/>
        <w:br/>
        <w:t>defense。</w:t>
        <w:br/>
        <w:br/>
        <w:t>gold。</w:t>
        <w:br/>
        <w:br/>
        <w:t>current_map。</w:t>
        <w:br/>
        <w:br/>
        <w:t>position_x。</w:t>
        <w:br/>
        <w:br/>
        <w:t>position_y。</w:t>
      </w:r>
    </w:p>
    <w:p>
      <w:pPr>
        <w:pStyle w:val="Heading2"/>
      </w:pPr>
      <w:r>
        <w:t>5. 卡牌精灵模板表 card_spirit_template</w:t>
      </w:r>
    </w:p>
    <w:p>
      <w:r>
        <w:t>用途：保存游戏中的角色模板。</w:t>
        <w:br/>
        <w:br/>
        <w:t>例如：狼娘·露娜、树妖娘·莉莉。</w:t>
        <w:br/>
        <w:br/>
        <w:t>字段：</w:t>
        <w:br/>
        <w:br/>
        <w:t>id。</w:t>
        <w:br/>
        <w:br/>
        <w:t>name。</w:t>
        <w:br/>
        <w:br/>
        <w:t>race。</w:t>
        <w:br/>
        <w:br/>
        <w:t>rarity。</w:t>
        <w:br/>
        <w:br/>
        <w:t>type。</w:t>
        <w:br/>
        <w:br/>
        <w:t>story。</w:t>
        <w:br/>
        <w:br/>
        <w:t>avatar。</w:t>
        <w:br/>
        <w:br/>
        <w:t>base_skill。</w:t>
        <w:br/>
        <w:br/>
        <w:t>awakening_skill。</w:t>
      </w:r>
    </w:p>
    <w:p>
      <w:pPr>
        <w:pStyle w:val="Heading2"/>
      </w:pPr>
      <w:r>
        <w:t>6. 玩家卡牌精灵表 player_card_spirit</w:t>
      </w:r>
    </w:p>
    <w:p>
      <w:r>
        <w:t>用途：保存玩家已经收集的卡牌精灵。</w:t>
        <w:br/>
        <w:br/>
        <w:t>字段：</w:t>
        <w:br/>
        <w:br/>
        <w:t>id。</w:t>
        <w:br/>
        <w:br/>
        <w:t>player_id。</w:t>
        <w:br/>
        <w:br/>
        <w:t>spirit_template_id。</w:t>
        <w:br/>
        <w:br/>
        <w:t>level。</w:t>
        <w:br/>
        <w:br/>
        <w:t>affection。</w:t>
        <w:br/>
        <w:br/>
        <w:t>exp。</w:t>
        <w:br/>
        <w:br/>
        <w:t>awaken_level。</w:t>
        <w:br/>
        <w:br/>
        <w:t>获得时间。</w:t>
      </w:r>
    </w:p>
    <w:p>
      <w:pPr>
        <w:pStyle w:val="Heading2"/>
      </w:pPr>
      <w:r>
        <w:t>7. 卡牌模板表 card_template</w:t>
      </w:r>
    </w:p>
    <w:p>
      <w:r>
        <w:t>用途：保存所有卡牌定义。</w:t>
        <w:br/>
        <w:br/>
        <w:t>字段：</w:t>
        <w:br/>
        <w:br/>
        <w:t>id。</w:t>
        <w:br/>
        <w:br/>
        <w:t>name。</w:t>
        <w:br/>
        <w:br/>
        <w:t>type。</w:t>
        <w:br/>
        <w:br/>
        <w:t>cost。</w:t>
        <w:br/>
        <w:br/>
        <w:t>rarity。</w:t>
        <w:br/>
        <w:br/>
        <w:t>source_spirit_id。</w:t>
        <w:br/>
        <w:br/>
        <w:t>effect_json。</w:t>
        <w:br/>
        <w:br/>
        <w:t>upgrade_json。</w:t>
      </w:r>
    </w:p>
    <w:p>
      <w:pPr>
        <w:pStyle w:val="Heading2"/>
      </w:pPr>
      <w:r>
        <w:t>8. 玩家卡牌表 player_card</w:t>
      </w:r>
    </w:p>
    <w:p>
      <w:r>
        <w:t>用途：保存玩家拥有的卡牌。</w:t>
        <w:br/>
        <w:br/>
        <w:t>字段：</w:t>
        <w:br/>
        <w:br/>
        <w:t>id。</w:t>
        <w:br/>
        <w:br/>
        <w:t>player_id。</w:t>
        <w:br/>
        <w:br/>
        <w:t>card_template_id。</w:t>
        <w:br/>
        <w:br/>
        <w:t>level。</w:t>
        <w:br/>
        <w:br/>
        <w:t>count。</w:t>
        <w:br/>
        <w:br/>
        <w:t>created_at。</w:t>
      </w:r>
    </w:p>
    <w:p>
      <w:pPr>
        <w:pStyle w:val="Heading2"/>
      </w:pPr>
      <w:r>
        <w:t>9. 套牌表 deck</w:t>
      </w:r>
    </w:p>
    <w:p>
      <w:r>
        <w:t>用途：保存玩家创建的战斗套牌。</w:t>
        <w:br/>
        <w:br/>
        <w:t>字段：</w:t>
        <w:br/>
        <w:br/>
        <w:t>id。</w:t>
        <w:br/>
        <w:br/>
        <w:t>player_id。</w:t>
        <w:br/>
        <w:br/>
        <w:t>name。</w:t>
        <w:br/>
        <w:br/>
        <w:t>is_active。</w:t>
      </w:r>
    </w:p>
    <w:p>
      <w:pPr>
        <w:pStyle w:val="Heading2"/>
      </w:pPr>
      <w:r>
        <w:t>10. 套牌卡牌关联表 deck_card</w:t>
      </w:r>
    </w:p>
    <w:p>
      <w:r>
        <w:t>用途：记录套牌中包含哪些卡牌。</w:t>
        <w:br/>
        <w:br/>
        <w:t>字段：</w:t>
        <w:br/>
        <w:br/>
        <w:t>deck_id。</w:t>
        <w:br/>
        <w:br/>
        <w:t>card_id。</w:t>
        <w:br/>
        <w:br/>
        <w:t>amount。</w:t>
      </w:r>
    </w:p>
    <w:p>
      <w:pPr>
        <w:pStyle w:val="Heading2"/>
      </w:pPr>
      <w:r>
        <w:t>11. 好感度系统表 affection_record</w:t>
      </w:r>
    </w:p>
    <w:p>
      <w:r>
        <w:t>用途：记录玩家与卡牌精灵关系成长。</w:t>
        <w:br/>
        <w:br/>
        <w:t>字段：</w:t>
        <w:br/>
        <w:br/>
        <w:t>id。</w:t>
        <w:br/>
        <w:br/>
        <w:t>player_card_spirit_id。</w:t>
        <w:br/>
        <w:br/>
        <w:t>affection_value。</w:t>
        <w:br/>
        <w:br/>
        <w:t>interaction_count。</w:t>
        <w:br/>
        <w:br/>
        <w:t>last_interaction_time。</w:t>
      </w:r>
    </w:p>
    <w:p>
      <w:pPr>
        <w:pStyle w:val="Heading2"/>
      </w:pPr>
      <w:r>
        <w:t>12. 背包系统表 inventory</w:t>
      </w:r>
    </w:p>
    <w:p>
      <w:r>
        <w:t>用途：保存玩家物品。</w:t>
        <w:br/>
        <w:br/>
        <w:t>字段：</w:t>
        <w:br/>
        <w:br/>
        <w:t>id。</w:t>
        <w:br/>
        <w:br/>
        <w:t>player_id。</w:t>
        <w:br/>
        <w:br/>
        <w:t>item_id。</w:t>
        <w:br/>
        <w:br/>
        <w:t>item_type。</w:t>
        <w:br/>
        <w:br/>
        <w:t>amount。</w:t>
      </w:r>
    </w:p>
    <w:p>
      <w:pPr>
        <w:pStyle w:val="Heading2"/>
      </w:pPr>
      <w:r>
        <w:t>13. 地图数据表 map_data</w:t>
      </w:r>
    </w:p>
    <w:p>
      <w:r>
        <w:t>用途：保存地图信息。</w:t>
        <w:br/>
        <w:br/>
        <w:t>字段：</w:t>
        <w:br/>
        <w:br/>
        <w:t>id。</w:t>
        <w:br/>
        <w:br/>
        <w:t>map_name。</w:t>
        <w:br/>
        <w:br/>
        <w:t>map_type。</w:t>
        <w:br/>
        <w:br/>
        <w:t>level_limit。</w:t>
        <w:br/>
        <w:br/>
        <w:t>resource_json。</w:t>
      </w:r>
    </w:p>
    <w:p>
      <w:pPr>
        <w:pStyle w:val="Heading2"/>
      </w:pPr>
      <w:r>
        <w:t>14. NPC数据表 npc_template</w:t>
      </w:r>
    </w:p>
    <w:p>
      <w:r>
        <w:t>用途：保存可交互NPC。</w:t>
        <w:br/>
        <w:br/>
        <w:t>字段：</w:t>
        <w:br/>
        <w:br/>
        <w:t>id。</w:t>
        <w:br/>
        <w:br/>
        <w:t>name。</w:t>
        <w:br/>
        <w:br/>
        <w:t>type。</w:t>
        <w:br/>
        <w:br/>
        <w:t>story。</w:t>
        <w:br/>
        <w:br/>
        <w:t>battle_deck。</w:t>
        <w:br/>
        <w:br/>
        <w:t>reward。</w:t>
        <w:br/>
        <w:br/>
        <w:t>is_card_spirit。</w:t>
      </w:r>
    </w:p>
    <w:p>
      <w:pPr>
        <w:pStyle w:val="Heading2"/>
      </w:pPr>
      <w:r>
        <w:t>15. 任务系统表 quest</w:t>
      </w:r>
    </w:p>
    <w:p>
      <w:r>
        <w:t>用途：保存任务配置。</w:t>
        <w:br/>
        <w:br/>
        <w:t>字段：</w:t>
        <w:br/>
        <w:br/>
        <w:t>id。</w:t>
        <w:br/>
        <w:br/>
        <w:t>title。</w:t>
        <w:br/>
        <w:br/>
        <w:t>description。</w:t>
        <w:br/>
        <w:br/>
        <w:t>type。</w:t>
        <w:br/>
        <w:br/>
        <w:t>reward_json。</w:t>
      </w:r>
    </w:p>
    <w:p>
      <w:pPr>
        <w:pStyle w:val="Heading2"/>
      </w:pPr>
      <w:r>
        <w:t>16. 玩家任务表 player_quest</w:t>
      </w:r>
    </w:p>
    <w:p>
      <w:r>
        <w:t>用途：保存玩家任务状态。</w:t>
        <w:br/>
        <w:br/>
        <w:t>字段：</w:t>
        <w:br/>
        <w:br/>
        <w:t>player_id。</w:t>
        <w:br/>
        <w:br/>
        <w:t>quest_id。</w:t>
        <w:br/>
        <w:br/>
        <w:t>status。</w:t>
        <w:br/>
        <w:br/>
        <w:t>progress。</w:t>
      </w:r>
    </w:p>
    <w:p>
      <w:pPr>
        <w:pStyle w:val="Heading2"/>
      </w:pPr>
      <w:r>
        <w:t>17. 战斗记录表 battle_record</w:t>
      </w:r>
    </w:p>
    <w:p>
      <w:r>
        <w:t>用途：保存战斗历史。</w:t>
        <w:br/>
        <w:br/>
        <w:t>字段：</w:t>
        <w:br/>
        <w:br/>
        <w:t>id。</w:t>
        <w:br/>
        <w:br/>
        <w:t>player_id。</w:t>
        <w:br/>
        <w:br/>
        <w:t>enemy_id。</w:t>
        <w:br/>
        <w:br/>
        <w:t>result。</w:t>
        <w:br/>
        <w:br/>
        <w:t>turn_count。</w:t>
        <w:br/>
        <w:br/>
        <w:t>reward_json。</w:t>
        <w:br/>
        <w:br/>
        <w:t>created_at。</w:t>
      </w:r>
    </w:p>
    <w:p>
      <w:pPr>
        <w:pStyle w:val="Heading2"/>
      </w:pPr>
      <w:r>
        <w:t>18. JSON数据设计原则</w:t>
      </w:r>
    </w:p>
    <w:p>
      <w:r>
        <w:t>技能效果、卡牌效果、任务奖励等动态内容采用JSON保存。</w:t>
        <w:br/>
        <w:br/>
        <w:t>优点：</w:t>
        <w:br/>
        <w:br/>
        <w:t>新增卡牌无需修改表结构。</w:t>
        <w:br/>
        <w:br/>
        <w:t>支持复杂技能组合。</w:t>
        <w:br/>
        <w:br/>
        <w:t>方便版本更新。</w:t>
      </w:r>
    </w:p>
    <w:p>
      <w:pPr>
        <w:pStyle w:val="Heading2"/>
      </w:pPr>
      <w:r>
        <w:t>19. 数据关系</w:t>
      </w:r>
    </w:p>
    <w:p>
      <w:r>
        <w:t>主要关系：</w:t>
        <w:br/>
        <w:br/>
        <w:t>User 1:N Player。</w:t>
        <w:br/>
        <w:br/>
        <w:t>Player 1:N CardSpirit。</w:t>
        <w:br/>
        <w:br/>
        <w:t>Player 1:N Card。</w:t>
        <w:br/>
        <w:br/>
        <w:t>Player 1:N Deck。</w:t>
        <w:br/>
        <w:br/>
        <w:t>CardSpirit 1:N Card。</w:t>
        <w:br/>
        <w:br/>
        <w:t>Player 1:N Quest。</w:t>
        <w:br/>
        <w:br/>
        <w:t>Player 1:N BattleRecord。</w:t>
      </w:r>
    </w:p>
    <w:p>
      <w:pPr>
        <w:pStyle w:val="Heading2"/>
      </w:pPr>
      <w:r>
        <w:t>20. 第一版本数据库范围</w:t>
      </w:r>
    </w:p>
    <w:p>
      <w:r>
        <w:t>实现：</w:t>
        <w:br/>
        <w:br/>
        <w:t>用户。</w:t>
        <w:br/>
        <w:br/>
        <w:t>玩家角色。</w:t>
        <w:br/>
        <w:br/>
        <w:t>地图位置。</w:t>
        <w:br/>
        <w:br/>
        <w:t>卡牌精灵收集。</w:t>
        <w:br/>
        <w:br/>
        <w:t>卡牌。</w:t>
        <w:br/>
        <w:br/>
        <w:t>套牌。</w:t>
        <w:br/>
        <w:br/>
        <w:t>好感度。</w:t>
        <w:br/>
        <w:br/>
        <w:t>战斗记录。</w:t>
        <w:br/>
        <w:br/>
        <w:t>后续扩展装备、公会、多人系统。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